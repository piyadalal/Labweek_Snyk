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Vulnerability Report</w:t>
      </w:r>
    </w:p>
    <w:p>
      <w:pPr>
        <w:pStyle w:val="Heading2"/>
      </w:pPr>
      <w:r>
        <w:t>Issue ID: 617e04c9e6816420e32e7776dea5bdf677f7aa199ef0b8c552836b8d10b41bc8</w:t>
      </w:r>
    </w:p>
    <w:p>
      <w:r>
        <w:t>Rule: cpp/MemoryLeak</w:t>
      </w:r>
    </w:p>
    <w:p>
      <w:r>
        <w:t>File: RouterInterops_py3/python/TPS_TFTP_Jenkis/Jenkins_TFTP/Lib/site-packages/greenlet/PyGreenlet.cpp</w:t>
      </w:r>
    </w:p>
    <w:p>
      <w:r>
        <w:t>Lines: 62 - 62</w:t>
      </w:r>
    </w:p>
    <w:p>
      <w:r>
        <w:t>Priority Score: 502</w:t>
      </w:r>
    </w:p>
    <w:p>
      <w:r>
        <w:t>Autofixable: True</w:t>
      </w:r>
    </w:p>
    <w:p>
      <w:r>
        <w:t>Timestamp: 2026-03-11T14:54:00.029900+00:00</w:t>
      </w:r>
    </w:p>
    <w:p>
      <w:pPr>
        <w:pStyle w:val="Heading3"/>
      </w:pPr>
      <w:r>
        <w:t>Original Code</w:t>
      </w:r>
    </w:p>
    <w:p>
      <w:r>
        <w:rPr>
          <w:rFonts w:ascii="Courier New" w:hAnsi="Courier New"/>
          <w:sz w:val="18"/>
        </w:rPr>
        <w:t>// Recall: borrowing or getting the current greenlet</w:t>
        <w:br/>
        <w:t xml:space="preserve">        // causes the "deleteme list" to get cleared. So constructing a greenlet</w:t>
        <w:br/>
        <w:t xml:space="preserve">        // can do things like cause other greenlets to get finalized.</w:t>
        <w:br/>
        <w:t xml:space="preserve">        UserGreenlet* c = new UserGreenlet(o, GET_THREAD_STATE().state().borrow_current());</w:t>
        <w:br/>
        <w:t xml:space="preserve">        assert(Py_REFCNT(o) == 1);</w:t>
        <w:br/>
        <w:t xml:space="preserve">        // Also: This looks like a memory leak, but isn't. Constructing the</w:t>
        <w:br/>
        <w:t xml:space="preserve">        // C++ object assigns it to the pimpl pointer of the Python object (o);</w:t>
      </w:r>
    </w:p>
    <w:p>
      <w:r>
        <w:br w:type="page"/>
      </w:r>
    </w:p>
    <w:p>
      <w:pPr>
        <w:pStyle w:val="Heading2"/>
      </w:pPr>
      <w:r>
        <w:t>Issue ID: a02564040e1fe6a10931977c11ecdbabbbfbaaf7d6fb9236f7b74b55bc41463c</w:t>
      </w:r>
    </w:p>
    <w:p>
      <w:r>
        <w:t>Rule: cpp/MemoryLeak</w:t>
      </w:r>
    </w:p>
    <w:p>
      <w:r>
        <w:t>File: RouterInterops_py3/python/TPS_TFTP_Jenkis/Jenkins_TFTP/Lib/site-packages/greenlet/PyGreenletUnswitchable.cpp</w:t>
      </w:r>
    </w:p>
    <w:p>
      <w:r>
        <w:t>Lines: 52 - 53</w:t>
      </w:r>
    </w:p>
    <w:p>
      <w:r>
        <w:t>Priority Score: 502</w:t>
      </w:r>
    </w:p>
    <w:p>
      <w:r>
        <w:t>Autofixable: True</w:t>
      </w:r>
    </w:p>
    <w:p>
      <w:r>
        <w:t>Timestamp: 2026-03-11T14:54:00.030540+00:00</w:t>
      </w:r>
    </w:p>
    <w:p>
      <w:pPr>
        <w:pStyle w:val="Heading3"/>
      </w:pPr>
      <w:r>
        <w:t>Root Cause</w:t>
      </w:r>
    </w:p>
    <w:p>
      <w:r>
        <w:t>The code allocates memory for VAR_9 using VAR_10.VAR_11 without a corresponding deallocation, leading to a memory leak if VAR_9 is not freed before the function exits.</w:t>
      </w:r>
    </w:p>
    <w:p>
      <w:pPr>
        <w:pStyle w:val="Heading3"/>
      </w:pPr>
      <w:r>
        <w:t>Original Code</w:t>
      </w:r>
    </w:p>
    <w:p>
      <w:r>
        <w:rPr>
          <w:rFonts w:ascii="Courier New" w:hAnsi="Courier New"/>
          <w:sz w:val="18"/>
        </w:rPr>
        <w:t>{</w:t>
        <w:br/>
        <w:t xml:space="preserve">    PyGreenlet* o =</w:t>
        <w:br/>
        <w:t xml:space="preserve">        (PyGreenlet*)PyBaseObject_Type.tp_new(type, mod_globs-&gt;empty_tuple, mod_globs-&gt;empty_dict);</w:t>
        <w:br/>
        <w:t xml:space="preserve">    if (o) {</w:t>
        <w:br/>
        <w:t xml:space="preserve">        new BrokenGreenlet(o, GET_THREAD_STATE().state().borrow_current());</w:t>
        <w:br/>
        <w:t xml:space="preserve">        assert(Py_REFCNT(o) == 1);</w:t>
        <w:br/>
        <w:t xml:space="preserve">    }</w:t>
        <w:br/>
        <w:t xml:space="preserve">    return o;</w:t>
      </w:r>
    </w:p>
    <w:p>
      <w:pPr>
        <w:pStyle w:val="Heading3"/>
      </w:pPr>
      <w:r>
        <w:t>Fixed Code</w:t>
      </w:r>
    </w:p>
    <w:p>
      <w:r>
        <w:rPr>
          <w:rFonts w:ascii="Courier New" w:hAnsi="Courier New"/>
          <w:sz w:val="18"/>
        </w:rPr>
        <w:t>VAR_1(VAR_2* VAR_3, VAR_4* VAR_5(VAR_6), VAR_4* VAR_5(VAR_7)) {</w:t>
        <w:br/>
        <w:t xml:space="preserve">    VAR_8* VAR_9 = (VAR_8*)VAR_10.VAR_11(VAR_3, VAR_12-&gt;VAR_13, VAR_12-&gt;VAR_14);</w:t>
        <w:br/>
        <w:t xml:space="preserve">    if (VAR_9) {</w:t>
        <w:br/>
        <w:t xml:space="preserve">        // Use VAR_9 as needed</w:t>
        <w:br/>
        <w:t xml:space="preserve">        // ...</w:t>
        <w:br/>
        <w:t xml:space="preserve">        free(VAR_9); // Free the allocated memory</w:t>
        <w:br/>
        <w:t xml:space="preserve">    }</w:t>
        <w:br/>
        <w:t>}</w:t>
      </w:r>
    </w:p>
    <w:p>
      <w:r>
        <w:br w:type="page"/>
      </w:r>
    </w:p>
    <w:p>
      <w:pPr>
        <w:pStyle w:val="Heading2"/>
      </w:pPr>
      <w:r>
        <w:t>Issue ID: eb809944e7011d9a72006b6354b4d249422622f9b961455dd0d677643111c9e7</w:t>
      </w:r>
    </w:p>
    <w:p>
      <w:r>
        <w:t>Rule: php/XSS</w:t>
      </w:r>
    </w:p>
    <w:p>
      <w:r>
        <w:t>File: RouterInterops_py3/web/adminFrame.php</w:t>
      </w:r>
    </w:p>
    <w:p>
      <w:r>
        <w:t>Lines: 84 - 84</w:t>
      </w:r>
    </w:p>
    <w:p>
      <w:r>
        <w:t>Priority Score: 787</w:t>
      </w:r>
    </w:p>
    <w:p>
      <w:r>
        <w:t>Autofixable: False</w:t>
      </w:r>
    </w:p>
    <w:p>
      <w:r>
        <w:t>Timestamp: 2026-03-11T14:54:00.030869+00:00</w:t>
      </w:r>
    </w:p>
    <w:p>
      <w:pPr>
        <w:pStyle w:val="Heading3"/>
      </w:pPr>
      <w:r>
        <w:t>Original Code</w:t>
      </w:r>
    </w:p>
    <w:p>
      <w:r>
        <w:rPr>
          <w:rFonts w:ascii="Courier New" w:hAnsi="Courier New"/>
          <w:sz w:val="18"/>
        </w:rPr>
        <w:t>&lt;/script&gt;</w:t>
        <w:br/>
        <w:t xml:space="preserve">    &lt;/head&gt;</w:t>
        <w:br/>
        <w:t xml:space="preserve">    &lt;body&gt;</w:t>
        <w:br/>
        <w:t xml:space="preserve">        &lt;form id = "myForm" method = "post" action = "&lt;?php echo $_SERVER['PHP_SELF']; ?&gt;" &gt;</w:t>
        <w:br/>
        <w:t xml:space="preserve">            &lt;input id='hiddenName' type='hidden' name='hiddenName' value='hiddenName'&gt;</w:t>
        <w:br/>
        <w:t xml:space="preserve">            &lt;input id='hiddenAction' type='hidden' name='hiddenAction' value='hiddenAction'&gt;</w:t>
        <w:br/>
        <w:t xml:space="preserve">            &lt;span id="div_progressBar" style="display: none;"&gt;</w:t>
      </w:r>
    </w:p>
    <w:p>
      <w:r>
        <w:br w:type="page"/>
      </w:r>
    </w:p>
    <w:p>
      <w:pPr>
        <w:pStyle w:val="Heading2"/>
      </w:pPr>
      <w:r>
        <w:t>Issue ID: 4bab8e953668a4b37d09a3936bfd1cd864d9125ef5414290838ed10bfb5a05d4</w:t>
      </w:r>
    </w:p>
    <w:p>
      <w:r>
        <w:t>Rule: php/XSS</w:t>
      </w:r>
    </w:p>
    <w:p>
      <w:r>
        <w:t>File: RouterInterops_py3/web/editWindow.php</w:t>
      </w:r>
    </w:p>
    <w:p>
      <w:r>
        <w:t>Lines: 149 - 149</w:t>
      </w:r>
    </w:p>
    <w:p>
      <w:r>
        <w:t>Priority Score: 837</w:t>
      </w:r>
    </w:p>
    <w:p>
      <w:r>
        <w:t>Autofixable: False</w:t>
      </w:r>
    </w:p>
    <w:p>
      <w:r>
        <w:t>Timestamp: 2026-03-11T14:54:00.031044+00:00</w:t>
      </w:r>
    </w:p>
    <w:p>
      <w:pPr>
        <w:pStyle w:val="Heading3"/>
      </w:pPr>
      <w:r>
        <w:t>Original Code</w:t>
      </w:r>
    </w:p>
    <w:p>
      <w:r>
        <w:rPr>
          <w:rFonts w:ascii="Courier New" w:hAnsi="Courier New"/>
          <w:sz w:val="18"/>
        </w:rPr>
        <w:t>}</w:t>
        <w:br/>
        <w:br/>
        <w:t xml:space="preserve">    &lt;/script&gt;</w:t>
        <w:br/>
        <w:t xml:space="preserve">    &lt;form id = "myForm" onsubmit="return false;" method = "post" action = "&lt;?php echo $_SERVER['PHP_SELF']; ?&gt;" &gt;</w:t>
        <w:br/>
        <w:t xml:space="preserve">        &lt;input id='hiddenName' type='hidden' name='hiddenName' value='hiddenName'&gt;</w:t>
        <w:br/>
        <w:t xml:space="preserve">        &lt;input id='hiddenAction' type='hidden' name='hiddenAction' value='hiddenAction'&gt;</w:t>
        <w:br/>
        <w:t xml:space="preserve">        &lt;?php</w:t>
      </w:r>
    </w:p>
    <w:p>
      <w:r>
        <w:br w:type="page"/>
      </w:r>
    </w:p>
    <w:p>
      <w:pPr>
        <w:pStyle w:val="Heading2"/>
      </w:pPr>
      <w:r>
        <w:t>Issue ID: cd18e8fa632d6cfa04cc3fb366d3d2fb49ba958567b86a1ee283ac0ccbaa593f</w:t>
      </w:r>
    </w:p>
    <w:p>
      <w:r>
        <w:t>Rule: php/XSS</w:t>
      </w:r>
    </w:p>
    <w:p>
      <w:r>
        <w:t>File: RouterInterops_py3/web/routerInfo.php</w:t>
      </w:r>
    </w:p>
    <w:p>
      <w:r>
        <w:t>Lines: 152 - 152</w:t>
      </w:r>
    </w:p>
    <w:p>
      <w:r>
        <w:t>Priority Score: 837</w:t>
      </w:r>
    </w:p>
    <w:p>
      <w:r>
        <w:t>Autofixable: False</w:t>
      </w:r>
    </w:p>
    <w:p>
      <w:r>
        <w:t>Timestamp: 2026-03-11T14:54:00.031341+00:00</w:t>
      </w:r>
    </w:p>
    <w:p>
      <w:pPr>
        <w:pStyle w:val="Heading3"/>
      </w:pPr>
      <w:r>
        <w:t>Original Code</w:t>
      </w:r>
    </w:p>
    <w:p>
      <w:r>
        <w:rPr>
          <w:rFonts w:ascii="Courier New" w:hAnsi="Courier New"/>
          <w:sz w:val="18"/>
        </w:rPr>
        <w:t>&lt;/script&gt;</w:t>
        <w:br/>
        <w:t xml:space="preserve">    &lt;/head&gt;</w:t>
        <w:br/>
        <w:t xml:space="preserve">    &lt;body&gt;</w:t>
        <w:br/>
        <w:t xml:space="preserve">        &lt;form id="myForm" onsubmit="return false;" method="post" action="&lt;?php echo $_SERVER['PHP_SELF']; ?&gt;" &gt;</w:t>
        <w:br/>
        <w:t xml:space="preserve">            &lt;input id='hiddenName' type='hidden' name='hiddenName' value='hiddenName'&gt;</w:t>
        <w:br/>
        <w:t xml:space="preserve">            &lt;input id='hiddenAction' type='hidden' name='hiddenAction' value='hiddenAction'&gt;</w:t>
        <w:br/>
        <w:t xml:space="preserve">            &lt;span id="div_progressBar" style="display: none;"&gt;</w:t>
      </w:r>
    </w:p>
    <w:p>
      <w:r>
        <w:br w:type="page"/>
      </w:r>
    </w:p>
    <w:p>
      <w:pPr>
        <w:pStyle w:val="Heading2"/>
      </w:pPr>
      <w:r>
        <w:t>Issue ID: 6aa0bc39449ca319eaf6bba125d543ab678c2ea99d362d52fa368706a9ee5ce1</w:t>
      </w:r>
    </w:p>
    <w:p>
      <w:r>
        <w:t>Rule: php/XSS</w:t>
      </w:r>
    </w:p>
    <w:p>
      <w:r>
        <w:t>File: RouterInterops_py3/web/routerPage.php</w:t>
      </w:r>
    </w:p>
    <w:p>
      <w:r>
        <w:t>Lines: 609 - 609</w:t>
      </w:r>
    </w:p>
    <w:p>
      <w:r>
        <w:t>Priority Score: 837</w:t>
      </w:r>
    </w:p>
    <w:p>
      <w:r>
        <w:t>Autofixable: False</w:t>
      </w:r>
    </w:p>
    <w:p>
      <w:r>
        <w:t>Timestamp: 2026-03-11T14:54:00.031664+00:00</w:t>
      </w:r>
    </w:p>
    <w:p>
      <w:pPr>
        <w:pStyle w:val="Heading3"/>
      </w:pPr>
      <w:r>
        <w:t>Original Code</w:t>
      </w:r>
    </w:p>
    <w:p>
      <w:r>
        <w:rPr>
          <w:rFonts w:ascii="Courier New" w:hAnsi="Courier New"/>
          <w:sz w:val="18"/>
        </w:rPr>
        <w:t>}</w:t>
        <w:br/>
        <w:t xml:space="preserve">    &lt;/script&gt;</w:t>
        <w:br/>
        <w:t xml:space="preserve">    &lt;body&gt;</w:t>
        <w:br/>
        <w:t xml:space="preserve">        &lt;form id="myForm" enctype="multipart/form-data" onsubmit="return false;" method="post" action="&lt;?php echo $_SERVER['PHP_SELF']; ?&gt;" &gt;</w:t>
        <w:br/>
        <w:t xml:space="preserve">            &lt;input id='hiddenName' type='hidden' name='hiddenName' value='hiddenName'&gt;</w:t>
        <w:br/>
        <w:t xml:space="preserve">            &lt;input id='hiddenAction' type='hidden' name='hiddenAction' value='hiddenAction'&gt;</w:t>
        <w:br/>
        <w:t xml:space="preserve">            &lt;span id="div_progressBar" style="display:none;"&gt;</w:t>
      </w:r>
    </w:p>
    <w:p>
      <w:r>
        <w:br w:type="page"/>
      </w:r>
    </w:p>
    <w:p>
      <w:pPr>
        <w:pStyle w:val="Heading2"/>
      </w:pPr>
      <w:r>
        <w:t>Issue ID: 97eda8ae131b820144a65a060308b48678d78d4c18bef2e1a449b8f725613012</w:t>
      </w:r>
    </w:p>
    <w:p>
      <w:r>
        <w:t>Rule: php/XSS</w:t>
      </w:r>
    </w:p>
    <w:p>
      <w:r>
        <w:t>File: RouterInterops_py3/web/summaryPage.php</w:t>
      </w:r>
    </w:p>
    <w:p>
      <w:r>
        <w:t>Lines: 729 - 729</w:t>
      </w:r>
    </w:p>
    <w:p>
      <w:r>
        <w:t>Priority Score: 837</w:t>
      </w:r>
    </w:p>
    <w:p>
      <w:r>
        <w:t>Autofixable: False</w:t>
      </w:r>
    </w:p>
    <w:p>
      <w:r>
        <w:t>Timestamp: 2026-03-11T14:54:00.031953+00:00</w:t>
      </w:r>
    </w:p>
    <w:p>
      <w:pPr>
        <w:pStyle w:val="Heading3"/>
      </w:pPr>
      <w:r>
        <w:t>Original Code</w:t>
      </w:r>
    </w:p>
    <w:p>
      <w:r>
        <w:rPr>
          <w:rFonts w:ascii="Courier New" w:hAnsi="Courier New"/>
          <w:sz w:val="18"/>
        </w:rPr>
        <w:t>&lt;/script&gt;</w:t>
        <w:br/>
        <w:t xml:space="preserve">    &lt;body&gt;</w:t>
        <w:br/>
        <w:t xml:space="preserve">        &lt;form id="myForm" onsubmit="return false;" method="post" action="&lt;?php echo $_SERVER['PHP_SELF']; ?&gt;" &gt;</w:t>
        <w:br/>
        <w:t xml:space="preserve">            &lt;input id='hiddenName' type='hidden' name='hiddenName' value='hiddenName'&gt;</w:t>
        <w:br/>
        <w:t xml:space="preserve">            &lt;input id='hiddenAction' type='hidden' name='hiddenAction' value='hiddenAction'&gt;</w:t>
        <w:br/>
        <w:t xml:space="preserve">            &lt;span id="div_progressBar" style="display: none;"&gt;</w:t>
      </w:r>
    </w:p>
    <w:p>
      <w:r>
        <w:br w:type="page"/>
      </w:r>
    </w:p>
    <w:p>
      <w:pPr>
        <w:pStyle w:val="Heading2"/>
      </w:pPr>
      <w:r>
        <w:t>Issue ID: a5eba3d58ff4ad73e576fbeba400bbc5ed19e6bc0b751f7831c2610b39f80226</w:t>
      </w:r>
    </w:p>
    <w:p>
      <w:r>
        <w:t>Rule: php/XSS</w:t>
      </w:r>
    </w:p>
    <w:p>
      <w:r>
        <w:t>File: Router_Interops/web/adminFrame.php</w:t>
      </w:r>
    </w:p>
    <w:p>
      <w:r>
        <w:t>Lines: 84 - 84</w:t>
      </w:r>
    </w:p>
    <w:p>
      <w:r>
        <w:t>Priority Score: 787</w:t>
      </w:r>
    </w:p>
    <w:p>
      <w:r>
        <w:t>Autofixable: False</w:t>
      </w:r>
    </w:p>
    <w:p>
      <w:r>
        <w:t>Timestamp: 2026-03-11T14:54:00.032211+00:00</w:t>
      </w:r>
    </w:p>
    <w:p>
      <w:pPr>
        <w:pStyle w:val="Heading3"/>
      </w:pPr>
      <w:r>
        <w:t>Original Code</w:t>
      </w:r>
    </w:p>
    <w:p>
      <w:r>
        <w:rPr>
          <w:rFonts w:ascii="Courier New" w:hAnsi="Courier New"/>
          <w:sz w:val="18"/>
        </w:rPr>
        <w:t>&lt;/script&gt;</w:t>
        <w:br/>
        <w:t xml:space="preserve">    &lt;/head&gt;</w:t>
        <w:br/>
        <w:t xml:space="preserve">    &lt;body&gt;</w:t>
        <w:br/>
        <w:t xml:space="preserve">        &lt;form id = "myForm" method = "post" action = "&lt;?php echo $_SERVER['PHP_SELF']; ?&gt;" &gt;</w:t>
        <w:br/>
        <w:t xml:space="preserve">            &lt;input id='hiddenName' type='hidden' name='hiddenName' value='hiddenName'&gt;</w:t>
        <w:br/>
        <w:t xml:space="preserve">            &lt;input id='hiddenAction' type='hidden' name='hiddenAction' value='hiddenAction'&gt;</w:t>
        <w:br/>
        <w:t xml:space="preserve">            &lt;span id="div_progressBar" style="display: none;"&gt;</w:t>
      </w:r>
    </w:p>
    <w:p>
      <w:r>
        <w:br w:type="page"/>
      </w:r>
    </w:p>
    <w:p>
      <w:pPr>
        <w:pStyle w:val="Heading2"/>
      </w:pPr>
      <w:r>
        <w:t>Issue ID: 056c9743df9bf55d5895afcfd5470e01fdb04dde398315100681f324814940c6</w:t>
      </w:r>
    </w:p>
    <w:p>
      <w:r>
        <w:t>Rule: php/XSS</w:t>
      </w:r>
    </w:p>
    <w:p>
      <w:r>
        <w:t>File: Router_Interops/web/editWindow.php</w:t>
      </w:r>
    </w:p>
    <w:p>
      <w:r>
        <w:t>Lines: 149 - 149</w:t>
      </w:r>
    </w:p>
    <w:p>
      <w:r>
        <w:t>Priority Score: 837</w:t>
      </w:r>
    </w:p>
    <w:p>
      <w:r>
        <w:t>Autofixable: False</w:t>
      </w:r>
    </w:p>
    <w:p>
      <w:r>
        <w:t>Timestamp: 2026-03-11T14:54:00.032401+00:00</w:t>
      </w:r>
    </w:p>
    <w:p>
      <w:pPr>
        <w:pStyle w:val="Heading3"/>
      </w:pPr>
      <w:r>
        <w:t>Original Code</w:t>
      </w:r>
    </w:p>
    <w:p>
      <w:r>
        <w:rPr>
          <w:rFonts w:ascii="Courier New" w:hAnsi="Courier New"/>
          <w:sz w:val="18"/>
        </w:rPr>
        <w:t>}</w:t>
        <w:br/>
        <w:br/>
        <w:t xml:space="preserve">    &lt;/script&gt;</w:t>
        <w:br/>
        <w:t xml:space="preserve">    &lt;form id = "myForm" onsubmit="return false;" method = "post" action = "&lt;?php echo $_SERVER['PHP_SELF']; ?&gt;" &gt;</w:t>
        <w:br/>
        <w:t xml:space="preserve">        &lt;input id='hiddenName' type='hidden' name='hiddenName' value='hiddenName'&gt;</w:t>
        <w:br/>
        <w:t xml:space="preserve">        &lt;input id='hiddenAction' type='hidden' name='hiddenAction' value='hiddenAction'&gt;</w:t>
        <w:br/>
        <w:t xml:space="preserve">        &lt;?php</w:t>
      </w:r>
    </w:p>
    <w:p>
      <w:r>
        <w:br w:type="page"/>
      </w:r>
    </w:p>
    <w:p>
      <w:pPr>
        <w:pStyle w:val="Heading2"/>
      </w:pPr>
      <w:r>
        <w:t>Issue ID: 1e6c708f9e9890d73fd44b13f23c9c122d4b1dfa291e0bdd08466f06ef6928a8</w:t>
      </w:r>
    </w:p>
    <w:p>
      <w:r>
        <w:t>Rule: php/XSS</w:t>
      </w:r>
    </w:p>
    <w:p>
      <w:r>
        <w:t>File: Router_Interops/web/routerInfo.php</w:t>
      </w:r>
    </w:p>
    <w:p>
      <w:r>
        <w:t>Lines: 152 - 152</w:t>
      </w:r>
    </w:p>
    <w:p>
      <w:r>
        <w:t>Priority Score: 837</w:t>
      </w:r>
    </w:p>
    <w:p>
      <w:r>
        <w:t>Autofixable: False</w:t>
      </w:r>
    </w:p>
    <w:p>
      <w:r>
        <w:t>Timestamp: 2026-03-11T14:54:00.032747+00:00</w:t>
      </w:r>
    </w:p>
    <w:p>
      <w:pPr>
        <w:pStyle w:val="Heading3"/>
      </w:pPr>
      <w:r>
        <w:t>Original Code</w:t>
      </w:r>
    </w:p>
    <w:p>
      <w:r>
        <w:rPr>
          <w:rFonts w:ascii="Courier New" w:hAnsi="Courier New"/>
          <w:sz w:val="18"/>
        </w:rPr>
        <w:t>&lt;/script&gt;</w:t>
        <w:br/>
        <w:t xml:space="preserve">    &lt;/head&gt;</w:t>
        <w:br/>
        <w:t xml:space="preserve">    &lt;body&gt;</w:t>
        <w:br/>
        <w:t xml:space="preserve">        &lt;form id="myForm" onsubmit="return false;" method="post" action="&lt;?php echo $_SERVER['PHP_SELF']; ?&gt;" &gt;</w:t>
        <w:br/>
        <w:t xml:space="preserve">            &lt;input id='hiddenName' type='hidden' name='hiddenName' value='hiddenName'&gt;</w:t>
        <w:br/>
        <w:t xml:space="preserve">            &lt;input id='hiddenAction' type='hidden' name='hiddenAction' value='hiddenAction'&gt;</w:t>
        <w:br/>
        <w:t xml:space="preserve">            &lt;span id="div_progressBar" style="display: none;"&gt;</w:t>
      </w:r>
    </w:p>
    <w:p>
      <w:r>
        <w:br w:type="page"/>
      </w:r>
    </w:p>
    <w:p>
      <w:pPr>
        <w:pStyle w:val="Heading2"/>
      </w:pPr>
      <w:r>
        <w:t>Issue ID: c91d70cb141c33f77126f2abbb9054f6bbf7641a5ba43e8f09ca563a7c053d45</w:t>
      </w:r>
    </w:p>
    <w:p>
      <w:r>
        <w:t>Rule: php/XSS</w:t>
      </w:r>
    </w:p>
    <w:p>
      <w:r>
        <w:t>File: Router_Interops/web/routerPage.php</w:t>
      </w:r>
    </w:p>
    <w:p>
      <w:r>
        <w:t>Lines: 643 - 643</w:t>
      </w:r>
    </w:p>
    <w:p>
      <w:r>
        <w:t>Priority Score: 837</w:t>
      </w:r>
    </w:p>
    <w:p>
      <w:r>
        <w:t>Autofixable: False</w:t>
      </w:r>
    </w:p>
    <w:p>
      <w:r>
        <w:t>Timestamp: 2026-03-11T14:54:00.033135+00:00</w:t>
      </w:r>
    </w:p>
    <w:p>
      <w:pPr>
        <w:pStyle w:val="Heading3"/>
      </w:pPr>
      <w:r>
        <w:t>Original Code</w:t>
      </w:r>
    </w:p>
    <w:p>
      <w:r>
        <w:rPr>
          <w:rFonts w:ascii="Courier New" w:hAnsi="Courier New"/>
          <w:sz w:val="18"/>
        </w:rPr>
        <w:t>}</w:t>
        <w:br/>
        <w:t xml:space="preserve">    &lt;/script&gt;</w:t>
        <w:br/>
        <w:t xml:space="preserve">    &lt;body&gt;</w:t>
        <w:br/>
        <w:t xml:space="preserve">        &lt;form id="myForm" enctype="multipart/form-data" onsubmit="return false;" method="post" action="&lt;?php echo $_SERVER['PHP_SELF']; ?&gt;" &gt;</w:t>
        <w:br/>
        <w:t xml:space="preserve">            &lt;input id='hiddenName' type='hidden' name='hiddenName' value='hiddenName'&gt;</w:t>
        <w:br/>
        <w:t xml:space="preserve">            &lt;input id='hiddenAction' type='hidden' name='hiddenAction' value='hiddenAction'&gt;</w:t>
        <w:br/>
        <w:t xml:space="preserve">            &lt;span id="div_progressBar" style="display:none;"&gt;</w:t>
      </w:r>
    </w:p>
    <w:p>
      <w:r>
        <w:br w:type="page"/>
      </w:r>
    </w:p>
    <w:p>
      <w:pPr>
        <w:pStyle w:val="Heading2"/>
      </w:pPr>
      <w:r>
        <w:t>Issue ID: 78de4452de5af45a589ac4a4120c0272726d7866f3d321debd6494a7e61d9403</w:t>
      </w:r>
    </w:p>
    <w:p>
      <w:r>
        <w:t>Rule: php/XSS</w:t>
      </w:r>
    </w:p>
    <w:p>
      <w:r>
        <w:t>File: Router_Interops/web/summaryPage.php</w:t>
      </w:r>
    </w:p>
    <w:p>
      <w:r>
        <w:t>Lines: 734 - 734</w:t>
      </w:r>
    </w:p>
    <w:p>
      <w:r>
        <w:t>Priority Score: 837</w:t>
      </w:r>
    </w:p>
    <w:p>
      <w:r>
        <w:t>Autofixable: False</w:t>
      </w:r>
    </w:p>
    <w:p>
      <w:r>
        <w:t>Timestamp: 2026-03-11T14:54:00.033692+00:00</w:t>
      </w:r>
    </w:p>
    <w:p>
      <w:pPr>
        <w:pStyle w:val="Heading3"/>
      </w:pPr>
      <w:r>
        <w:t>Original Code</w:t>
      </w:r>
    </w:p>
    <w:p>
      <w:r>
        <w:rPr>
          <w:rFonts w:ascii="Courier New" w:hAnsi="Courier New"/>
          <w:sz w:val="18"/>
        </w:rPr>
        <w:t>&lt;/script&gt;</w:t>
        <w:br/>
        <w:t xml:space="preserve">    &lt;body&gt;</w:t>
        <w:br/>
        <w:t xml:space="preserve">        &lt;form id="myForm" onsubmit="return false;" method="post" action="&lt;?php echo $_SERVER['PHP_SELF']; ?&gt;" &gt;</w:t>
        <w:br/>
        <w:t xml:space="preserve">            &lt;input id='hiddenName' type='hidden' name='hiddenName' value='hiddenName'&gt;</w:t>
        <w:br/>
        <w:t xml:space="preserve">            &lt;input id='hiddenAction' type='hidden' name='hiddenAction' value='hiddenAction'&gt;</w:t>
        <w:br/>
        <w:t xml:space="preserve">            &lt;span id="div_progressBar" style="display: none;"&gt;</w:t>
      </w:r>
    </w:p>
    <w:p>
      <w:r>
        <w:br w:type="page"/>
      </w:r>
    </w:p>
    <w:p>
      <w:pPr>
        <w:pStyle w:val="Heading2"/>
      </w:pPr>
      <w:r>
        <w:t>Issue ID: a5e7ba7f2f1f959c92a17ce01c6cc6fef3eae818e96c19289d54e803c2849a0f</w:t>
      </w:r>
    </w:p>
    <w:p>
      <w:r>
        <w:t>Rule: php/XSS</w:t>
      </w:r>
    </w:p>
    <w:p>
      <w:r>
        <w:t>File: RouterInterops_py3/web/editWindow.php</w:t>
      </w:r>
    </w:p>
    <w:p>
      <w:r>
        <w:t>Lines: 60 - 60</w:t>
      </w:r>
    </w:p>
    <w:p>
      <w:r>
        <w:t>Priority Score: 837</w:t>
      </w:r>
    </w:p>
    <w:p>
      <w:r>
        <w:t>Autofixable: False</w:t>
      </w:r>
    </w:p>
    <w:p>
      <w:r>
        <w:t>Timestamp: 2026-03-11T14:54:00.033758+00:00</w:t>
      </w:r>
    </w:p>
    <w:p>
      <w:pPr>
        <w:pStyle w:val="Heading3"/>
      </w:pPr>
      <w:r>
        <w:t>Original Code</w:t>
      </w:r>
    </w:p>
    <w:p>
      <w:r>
        <w:rPr>
          <w:rFonts w:ascii="Courier New" w:hAnsi="Courier New"/>
          <w:sz w:val="18"/>
        </w:rPr>
        <w:t>$htmlStrExtra</w:t>
        <w:br/>
        <w:t xml:space="preserve">        &lt;hr&gt;</w:t>
        <w:br/>
        <w:t>EOT;</w:t>
        <w:br/>
        <w:t xml:space="preserve">    print $htmlStr;</w:t>
        <w:br/>
        <w:t xml:space="preserve">    # printDebug("ShowData", $_GET);</w:t>
        <w:br/>
        <w:t>}</w:t>
      </w:r>
    </w:p>
    <w:p>
      <w:r>
        <w:br w:type="page"/>
      </w:r>
    </w:p>
    <w:p>
      <w:pPr>
        <w:pStyle w:val="Heading2"/>
      </w:pPr>
      <w:r>
        <w:t>Issue ID: e9cc6adafa261d060a43f695670f9819db82938e8647b7078ba3a44cac0ec79f</w:t>
      </w:r>
    </w:p>
    <w:p>
      <w:r>
        <w:t>Rule: php/XSS</w:t>
      </w:r>
    </w:p>
    <w:p>
      <w:r>
        <w:t>File: RouterInterops_py3/web/routerInfo.php</w:t>
      </w:r>
    </w:p>
    <w:p>
      <w:r>
        <w:t>Lines: 55 - 55</w:t>
      </w:r>
    </w:p>
    <w:p>
      <w:r>
        <w:t>Priority Score: 837</w:t>
      </w:r>
    </w:p>
    <w:p>
      <w:r>
        <w:t>Autofixable: False</w:t>
      </w:r>
    </w:p>
    <w:p>
      <w:r>
        <w:t>Timestamp: 2026-03-11T14:54:00.033821+00:00</w:t>
      </w:r>
    </w:p>
    <w:p>
      <w:pPr>
        <w:pStyle w:val="Heading3"/>
      </w:pPr>
      <w:r>
        <w:t>Original Code</w:t>
      </w:r>
    </w:p>
    <w:p>
      <w:r>
        <w:rPr>
          <w:rFonts w:ascii="Courier New" w:hAnsi="Courier New"/>
          <w:sz w:val="18"/>
        </w:rPr>
        <w:t>$ip = $_POST['hiddenName'];</w:t>
        <w:br/>
        <w:t xml:space="preserve">    $port = 80;</w:t>
        <w:br/>
        <w:t xml:space="preserve">    $url = getWSbaseURL() . "/run?routerUI&amp;$ip&amp;$port";</w:t>
        <w:br/>
        <w:t xml:space="preserve">    $webPage = httpGet($url);</w:t>
        <w:br/>
        <w:t xml:space="preserve">    printDebug($webPage);</w:t>
        <w:br/>
        <w:t xml:space="preserve">    $webserverIP = WEB_SERVER_IP;</w:t>
        <w:br/>
        <w:t xml:space="preserve">    $u = "&lt;a target='_blank' title='Open Router' style='color:blue' href='http://$webserverIP:9080'&gt;Open Router UI&lt;/a&gt;";</w:t>
      </w:r>
    </w:p>
    <w:p>
      <w:r>
        <w:br w:type="page"/>
      </w:r>
    </w:p>
    <w:p>
      <w:pPr>
        <w:pStyle w:val="Heading2"/>
      </w:pPr>
      <w:r>
        <w:t>Issue ID: dfab6572cf4af83171716cd874fb960ccf3bcae39e6aa8873b53b5e9dd1d6acd</w:t>
      </w:r>
    </w:p>
    <w:p>
      <w:r>
        <w:t>Rule: php/XSS</w:t>
      </w:r>
    </w:p>
    <w:p>
      <w:r>
        <w:t>File: RouterInterops_py3/web/routerInfo.php</w:t>
      </w:r>
    </w:p>
    <w:p>
      <w:r>
        <w:t>Lines: 76 - 76</w:t>
      </w:r>
    </w:p>
    <w:p>
      <w:r>
        <w:t>Priority Score: 837</w:t>
      </w:r>
    </w:p>
    <w:p>
      <w:r>
        <w:t>Autofixable: False</w:t>
      </w:r>
    </w:p>
    <w:p>
      <w:r>
        <w:t>Timestamp: 2026-03-11T14:54:00.033883+00:00</w:t>
      </w:r>
    </w:p>
    <w:p>
      <w:pPr>
        <w:pStyle w:val="Heading3"/>
      </w:pPr>
      <w:r>
        <w:t>Original Code</w:t>
      </w:r>
    </w:p>
    <w:p>
      <w:r>
        <w:rPr>
          <w:rFonts w:ascii="Courier New" w:hAnsi="Courier New"/>
          <w:sz w:val="18"/>
        </w:rPr>
        <w:t>function pingBtn() {</w:t>
        <w:br/>
        <w:t xml:space="preserve">    $ip = $_POST['hiddenName'];</w:t>
        <w:br/>
        <w:t xml:space="preserve">    $url = getWSbaseURL() . "/run?ping&amp;$ip";</w:t>
        <w:br/>
        <w:t xml:space="preserve">    $webPage = httpGet($url);</w:t>
        <w:br/>
        <w:t xml:space="preserve">    printDebug($webPage);</w:t>
        <w:br/>
        <w:t>}</w:t>
      </w:r>
    </w:p>
    <w:p>
      <w:r>
        <w:br w:type="page"/>
      </w:r>
    </w:p>
    <w:p>
      <w:pPr>
        <w:pStyle w:val="Heading2"/>
      </w:pPr>
      <w:r>
        <w:t>Issue ID: 234c35109e61ffb70e6994540723bd5c10875d88a0cfbb2a532dd54a7b058dcf</w:t>
      </w:r>
    </w:p>
    <w:p>
      <w:r>
        <w:t>Rule: php/XSS</w:t>
      </w:r>
    </w:p>
    <w:p>
      <w:r>
        <w:t>File: RouterInterops_py3/web/routerPage.php</w:t>
      </w:r>
    </w:p>
    <w:p>
      <w:r>
        <w:t>Lines: 51 - 51</w:t>
      </w:r>
    </w:p>
    <w:p>
      <w:r>
        <w:t>Priority Score: 837</w:t>
      </w:r>
    </w:p>
    <w:p>
      <w:r>
        <w:t>Autofixable: False</w:t>
      </w:r>
    </w:p>
    <w:p>
      <w:r>
        <w:t>Timestamp: 2026-03-11T14:54:00.033967+00:00</w:t>
      </w:r>
    </w:p>
    <w:p>
      <w:pPr>
        <w:pStyle w:val="Heading3"/>
      </w:pPr>
      <w:r>
        <w:t>Original Code</w:t>
      </w:r>
    </w:p>
    <w:p>
      <w:r>
        <w:rPr>
          <w:rFonts w:ascii="Courier New" w:hAnsi="Courier New"/>
          <w:sz w:val="18"/>
        </w:rPr>
        <w:t>&lt;/div&gt;</w:t>
        <w:br/>
        <w:br/>
        <w:t>EOT;</w:t>
        <w:br/>
        <w:t xml:space="preserve">    print $htmlStr;</w:t>
        <w:br/>
        <w:t xml:space="preserve">    $htmlStrActions = &lt;&lt;&lt; EOT</w:t>
        <w:br/>
        <w:t xml:space="preserve">        &lt;img title='Edit the notes: $deviceID' src='images/edit.jpg' border='0' onclick='toggle_visibility("div_deviceNotes");'&gt;</w:t>
      </w:r>
    </w:p>
    <w:p>
      <w:r>
        <w:br w:type="page"/>
      </w:r>
    </w:p>
    <w:p>
      <w:pPr>
        <w:pStyle w:val="Heading2"/>
      </w:pPr>
      <w:r>
        <w:t>Issue ID: f9a20b74b5ad549f4cdb89d521555e01da24032cfbc7dbf767f0d06d475e98e2</w:t>
      </w:r>
    </w:p>
    <w:p>
      <w:r>
        <w:t>Rule: php/XSS</w:t>
      </w:r>
    </w:p>
    <w:p>
      <w:r>
        <w:t>File: RouterInterops_py3/web/routerPage.php</w:t>
      </w:r>
    </w:p>
    <w:p>
      <w:r>
        <w:t>Lines: 128 - 128</w:t>
      </w:r>
    </w:p>
    <w:p>
      <w:r>
        <w:t>Priority Score: 837</w:t>
      </w:r>
    </w:p>
    <w:p>
      <w:r>
        <w:t>Autofixable: False</w:t>
      </w:r>
    </w:p>
    <w:p>
      <w:r>
        <w:t>Timestamp: 2026-03-11T14:54:00.034051+00:00</w:t>
      </w:r>
    </w:p>
    <w:p>
      <w:pPr>
        <w:pStyle w:val="Heading3"/>
      </w:pPr>
      <w:r>
        <w:t>Original Code</w:t>
      </w:r>
    </w:p>
    <w:p>
      <w:r>
        <w:rPr>
          <w:rFonts w:ascii="Courier New" w:hAnsi="Courier New"/>
          <w:sz w:val="18"/>
        </w:rPr>
        <w:t>&lt;/table&gt;</w:t>
        <w:br/>
        <w:br/>
        <w:t>EOT;</w:t>
        <w:br/>
        <w:t xml:space="preserve">    print $htmlStr1;</w:t>
        <w:br/>
        <w:br/>
        <w:t xml:space="preserve">    $htmlStr_divStart = &lt;&lt;&lt; EOT</w:t>
        <w:br/>
        <w:t xml:space="preserve">        &lt;div id="div_restoreHistory" style="display:none;"&gt;</w:t>
      </w:r>
    </w:p>
    <w:p>
      <w:r>
        <w:br w:type="page"/>
      </w:r>
    </w:p>
    <w:p>
      <w:pPr>
        <w:pStyle w:val="Heading2"/>
      </w:pPr>
      <w:r>
        <w:t>Issue ID: b50f18f4d85af723a682b724714255fc70e0c2db61e6ed75769c9cdca4460972</w:t>
      </w:r>
    </w:p>
    <w:p>
      <w:r>
        <w:t>Rule: php/XSS</w:t>
      </w:r>
    </w:p>
    <w:p>
      <w:r>
        <w:t>File: RouterInterops_py3/web/routerPage.php</w:t>
      </w:r>
    </w:p>
    <w:p>
      <w:r>
        <w:t>Lines: 231 - 231</w:t>
      </w:r>
    </w:p>
    <w:p>
      <w:r>
        <w:t>Priority Score: 837</w:t>
      </w:r>
    </w:p>
    <w:p>
      <w:r>
        <w:t>Autofixable: False</w:t>
      </w:r>
    </w:p>
    <w:p>
      <w:r>
        <w:t>Timestamp: 2026-03-11T14:54:00.034129+00:00</w:t>
      </w:r>
    </w:p>
    <w:p>
      <w:pPr>
        <w:pStyle w:val="Heading3"/>
      </w:pPr>
      <w:r>
        <w:t>Original Code</w:t>
      </w:r>
    </w:p>
    <w:p>
      <w:r>
        <w:rPr>
          <w:rFonts w:ascii="Courier New" w:hAnsi="Courier New"/>
          <w:sz w:val="18"/>
        </w:rPr>
        <w:t>$target_file = str_replace(" ", "_", $target_file);</w:t>
        <w:br/>
        <w:t xml:space="preserve">    if (!isset($_POST['overwrite'])) {</w:t>
        <w:br/>
        <w:t xml:space="preserve">        if (file_exists($target_file)) {</w:t>
        <w:br/>
        <w:t xml:space="preserve">            errorMessage("$target_file already exists");</w:t>
        <w:br/>
        <w:t xml:space="preserve">            return;</w:t>
        <w:br/>
        <w:t xml:space="preserve">        }</w:t>
        <w:br/>
        <w:t xml:space="preserve">    }</w:t>
      </w:r>
    </w:p>
    <w:p>
      <w:r>
        <w:br w:type="page"/>
      </w:r>
    </w:p>
    <w:p>
      <w:pPr>
        <w:pStyle w:val="Heading2"/>
      </w:pPr>
      <w:r>
        <w:t>Issue ID: 8cc6f2ddb95cf7d2a526d17304a133c661b78f78438200c2294f4e7d05a16fbd</w:t>
      </w:r>
    </w:p>
    <w:p>
      <w:r>
        <w:t>Rule: php/XSS</w:t>
      </w:r>
    </w:p>
    <w:p>
      <w:r>
        <w:t>File: RouterInterops_py3/web/routerPage.php</w:t>
      </w:r>
    </w:p>
    <w:p>
      <w:r>
        <w:t>Lines: 316 - 316</w:t>
      </w:r>
    </w:p>
    <w:p>
      <w:r>
        <w:t>Priority Score: 837</w:t>
      </w:r>
    </w:p>
    <w:p>
      <w:r>
        <w:t>Autofixable: False</w:t>
      </w:r>
    </w:p>
    <w:p>
      <w:r>
        <w:t>Timestamp: 2026-03-11T14:54:00.034206+00:00</w:t>
      </w:r>
    </w:p>
    <w:p>
      <w:pPr>
        <w:pStyle w:val="Heading3"/>
      </w:pPr>
      <w:r>
        <w:t>Original Code</w:t>
      </w:r>
    </w:p>
    <w:p>
      <w:r>
        <w:rPr>
          <w:rFonts w:ascii="Courier New" w:hAnsi="Courier New"/>
          <w:sz w:val="18"/>
        </w:rPr>
        <w:t>&lt;br&gt;</w:t>
        <w:br/>
        <w:br/>
        <w:t>EOT;</w:t>
        <w:br/>
        <w:t xml:space="preserve">        print $htmlStr;</w:t>
        <w:br/>
        <w:t xml:space="preserve">        okMessage("Call selenium for restore");</w:t>
        <w:br/>
        <w:t xml:space="preserve">        callSelenium($row);</w:t>
        <w:br/>
        <w:t xml:space="preserve">    } else {</w:t>
      </w:r>
    </w:p>
    <w:p>
      <w:r>
        <w:br w:type="page"/>
      </w:r>
    </w:p>
    <w:p>
      <w:pPr>
        <w:pStyle w:val="Heading2"/>
      </w:pPr>
      <w:r>
        <w:t>Issue ID: d4b1990e469a5aba478047634870cf86ee986819d7068b280cb729d4570aebf2</w:t>
      </w:r>
    </w:p>
    <w:p>
      <w:r>
        <w:t>Rule: php/XSS</w:t>
      </w:r>
    </w:p>
    <w:p>
      <w:r>
        <w:t>File: RouterInterops_py3/web/routerPage.php</w:t>
      </w:r>
    </w:p>
    <w:p>
      <w:r>
        <w:t>Lines: 336 - 336</w:t>
      </w:r>
    </w:p>
    <w:p>
      <w:r>
        <w:t>Priority Score: 837</w:t>
      </w:r>
    </w:p>
    <w:p>
      <w:r>
        <w:t>Autofixable: False</w:t>
      </w:r>
    </w:p>
    <w:p>
      <w:r>
        <w:t>Timestamp: 2026-03-11T14:54:00.034284+00:00</w:t>
      </w:r>
    </w:p>
    <w:p>
      <w:pPr>
        <w:pStyle w:val="Heading3"/>
      </w:pPr>
      <w:r>
        <w:t>Original Code</w:t>
      </w:r>
    </w:p>
    <w:p>
      <w:r>
        <w:rPr>
          <w:rFonts w:ascii="Courier New" w:hAnsi="Courier New"/>
          <w:sz w:val="18"/>
        </w:rPr>
        <w:t>&lt;br&gt;</w:t>
        <w:br/>
        <w:br/>
        <w:t>EOT;</w:t>
        <w:br/>
        <w:t xml:space="preserve">        print $htmlStr;</w:t>
        <w:br/>
        <w:t xml:space="preserve">    }</w:t>
        <w:br/>
        <w:t>}</w:t>
      </w:r>
    </w:p>
    <w:p>
      <w:r>
        <w:br w:type="page"/>
      </w:r>
    </w:p>
    <w:p>
      <w:pPr>
        <w:pStyle w:val="Heading2"/>
      </w:pPr>
      <w:r>
        <w:t>Issue ID: 09d7527265d5e0420eb0801bafd757b11b667acc7813928470f4de1454951065</w:t>
      </w:r>
    </w:p>
    <w:p>
      <w:r>
        <w:t>Rule: php/XSS</w:t>
      </w:r>
    </w:p>
    <w:p>
      <w:r>
        <w:t>File: RouterInterops_py3/web/routerPage.php</w:t>
      </w:r>
    </w:p>
    <w:p>
      <w:r>
        <w:t>Lines: 344 - 344</w:t>
      </w:r>
    </w:p>
    <w:p>
      <w:r>
        <w:t>Priority Score: 837</w:t>
      </w:r>
    </w:p>
    <w:p>
      <w:r>
        <w:t>Autofixable: False</w:t>
      </w:r>
    </w:p>
    <w:p>
      <w:r>
        <w:t>Timestamp: 2026-03-11T14:54:00.034361+00:00</w:t>
      </w:r>
    </w:p>
    <w:p>
      <w:pPr>
        <w:pStyle w:val="Heading3"/>
      </w:pPr>
      <w:r>
        <w:t>Original Code</w:t>
      </w:r>
    </w:p>
    <w:p>
      <w:r>
        <w:rPr>
          <w:rFonts w:ascii="Courier New" w:hAnsi="Courier New"/>
          <w:sz w:val="18"/>
        </w:rPr>
        <w:t># printDebug("routerAvailable");</w:t>
        <w:br/>
        <w:br/>
        <w:t xml:space="preserve">    $url = getWSbaseURL() . "/portCheck?ip=$deviceIP&amp;port=80";</w:t>
        <w:br/>
        <w:t xml:space="preserve">    $htmlPage = httpGet($url);</w:t>
        <w:br/>
        <w:t xml:space="preserve">    # printDebug("callSelenium", $dd);</w:t>
        <w:br/>
        <w:t xml:space="preserve">    if (str_contains($htmlPage, "True")) {</w:t>
        <w:br/>
        <w:t xml:space="preserve">        okMessage("$deviceIP: Router is available");</w:t>
      </w:r>
    </w:p>
    <w:p>
      <w:r>
        <w:br w:type="page"/>
      </w:r>
    </w:p>
    <w:p>
      <w:pPr>
        <w:pStyle w:val="Heading2"/>
      </w:pPr>
      <w:r>
        <w:t>Issue ID: fe504136035216b6ee1471676891a2a7268fe8b79741489fcc08c872d4faad41</w:t>
      </w:r>
    </w:p>
    <w:p>
      <w:r>
        <w:t>Rule: php/XSS</w:t>
      </w:r>
    </w:p>
    <w:p>
      <w:r>
        <w:t>File: RouterInterops_py3/web/routerPage.php</w:t>
      </w:r>
    </w:p>
    <w:p>
      <w:r>
        <w:t>Lines: 347 - 347</w:t>
      </w:r>
    </w:p>
    <w:p>
      <w:r>
        <w:t>Priority Score: 837</w:t>
      </w:r>
    </w:p>
    <w:p>
      <w:r>
        <w:t>Autofixable: False</w:t>
      </w:r>
    </w:p>
    <w:p>
      <w:r>
        <w:t>Timestamp: 2026-03-11T14:54:00.034440+00:00</w:t>
      </w:r>
    </w:p>
    <w:p>
      <w:pPr>
        <w:pStyle w:val="Heading3"/>
      </w:pPr>
      <w:r>
        <w:t>Original Code</w:t>
      </w:r>
    </w:p>
    <w:p>
      <w:r>
        <w:rPr>
          <w:rFonts w:ascii="Courier New" w:hAnsi="Courier New"/>
          <w:sz w:val="18"/>
        </w:rPr>
        <w:t>$htmlPage = httpGet($url);</w:t>
        <w:br/>
        <w:t xml:space="preserve">    # printDebug("callSelenium", $dd);</w:t>
        <w:br/>
        <w:t xml:space="preserve">    if (str_contains($htmlPage, "True")) {</w:t>
        <w:br/>
        <w:t xml:space="preserve">        okMessage("$deviceIP: Router is available");</w:t>
        <w:br/>
        <w:t xml:space="preserve">        return TRUE;</w:t>
        <w:br/>
        <w:t xml:space="preserve">    }</w:t>
        <w:br/>
        <w:t xml:space="preserve">    errorMessage("$deviceIP: Router is not available. Powered On ? Boot up completed ? LAN-Refresh ?");</w:t>
      </w:r>
    </w:p>
    <w:p>
      <w:r>
        <w:br w:type="page"/>
      </w:r>
    </w:p>
    <w:p>
      <w:pPr>
        <w:pStyle w:val="Heading2"/>
      </w:pPr>
      <w:r>
        <w:t>Issue ID: da913c0bc335096027448d00eb174218629ecc2493c591960c6c484ac199780a</w:t>
      </w:r>
    </w:p>
    <w:p>
      <w:r>
        <w:t>Rule: php/XSS</w:t>
      </w:r>
    </w:p>
    <w:p>
      <w:r>
        <w:t>File: RouterInterops_py3/web/routerPage.php</w:t>
      </w:r>
    </w:p>
    <w:p>
      <w:r>
        <w:t>Lines: 350 - 350</w:t>
      </w:r>
    </w:p>
    <w:p>
      <w:r>
        <w:t>Priority Score: 837</w:t>
      </w:r>
    </w:p>
    <w:p>
      <w:r>
        <w:t>Autofixable: False</w:t>
      </w:r>
    </w:p>
    <w:p>
      <w:r>
        <w:t>Timestamp: 2026-03-11T14:54:00.034515+00:00</w:t>
      </w:r>
    </w:p>
    <w:p>
      <w:pPr>
        <w:pStyle w:val="Heading3"/>
      </w:pPr>
      <w:r>
        <w:t>Original Code</w:t>
      </w:r>
    </w:p>
    <w:p>
      <w:r>
        <w:rPr>
          <w:rFonts w:ascii="Courier New" w:hAnsi="Courier New"/>
          <w:sz w:val="18"/>
        </w:rPr>
        <w:t>okMessage("$deviceIP: Router is available");</w:t>
        <w:br/>
        <w:t xml:space="preserve">        return TRUE;</w:t>
        <w:br/>
        <w:t xml:space="preserve">    }</w:t>
        <w:br/>
        <w:t xml:space="preserve">    errorMessage("$deviceIP: Router is not available. Powered On ? Boot up completed ? LAN-Refresh ?");</w:t>
        <w:br/>
        <w:t xml:space="preserve">    # printDebug($url, $htmlPage);</w:t>
        <w:br/>
        <w:t xml:space="preserve">    return FALSE;</w:t>
        <w:br/>
        <w:t>}</w:t>
      </w:r>
    </w:p>
    <w:p>
      <w:r>
        <w:br w:type="page"/>
      </w:r>
    </w:p>
    <w:p>
      <w:pPr>
        <w:pStyle w:val="Heading2"/>
      </w:pPr>
      <w:r>
        <w:t>Issue ID: 1f9e594eb855dd1d698536ec08190f36c1490dbf077c72776806c8594f610863</w:t>
      </w:r>
    </w:p>
    <w:p>
      <w:r>
        <w:t>Rule: php/XSS</w:t>
      </w:r>
    </w:p>
    <w:p>
      <w:r>
        <w:t>File: RouterInterops_py3/web/routerPage.php</w:t>
      </w:r>
    </w:p>
    <w:p>
      <w:r>
        <w:t>Lines: 362 - 362</w:t>
      </w:r>
    </w:p>
    <w:p>
      <w:r>
        <w:t>Priority Score: 837</w:t>
      </w:r>
    </w:p>
    <w:p>
      <w:r>
        <w:t>Autofixable: False</w:t>
      </w:r>
    </w:p>
    <w:p>
      <w:r>
        <w:t>Timestamp: 2026-03-11T14:54:00.034585+00:00</w:t>
      </w:r>
    </w:p>
    <w:p>
      <w:pPr>
        <w:pStyle w:val="Heading3"/>
      </w:pPr>
      <w:r>
        <w:t>Original Code</w:t>
      </w:r>
    </w:p>
    <w:p>
      <w:r>
        <w:rPr>
          <w:rFonts w:ascii="Courier New" w:hAnsi="Courier New"/>
          <w:sz w:val="18"/>
        </w:rPr>
        <w:t>function seleniumResult($device_id) {</w:t>
        <w:br/>
        <w:t xml:space="preserve">    global $lastRestoreInfo;</w:t>
        <w:br/>
        <w:t xml:space="preserve">    $url = getWSbaseURL() . "/run?restoreResult&amp;$device_id";</w:t>
        <w:br/>
        <w:t xml:space="preserve">    $htmlPage = httpGet($url);</w:t>
        <w:br/>
        <w:t xml:space="preserve">    # printDebug($url, $htmlPage);</w:t>
        <w:br/>
        <w:t xml:space="preserve">    if (str_contains($htmlPage, "No result")) {</w:t>
        <w:br/>
        <w:t xml:space="preserve">        $s = "No restore result";</w:t>
      </w:r>
    </w:p>
    <w:p>
      <w:r>
        <w:br w:type="page"/>
      </w:r>
    </w:p>
    <w:p>
      <w:pPr>
        <w:pStyle w:val="Heading2"/>
      </w:pPr>
      <w:r>
        <w:t>Issue ID: 2e7bdfaa5fbbf4d334cb2436c034edb62cb8eed90ce3e2d84de46a0a540a6eb3</w:t>
      </w:r>
    </w:p>
    <w:p>
      <w:r>
        <w:t>Rule: php/XSS</w:t>
      </w:r>
    </w:p>
    <w:p>
      <w:r>
        <w:t>File: RouterInterops_py3/web/routerPage.php</w:t>
      </w:r>
    </w:p>
    <w:p>
      <w:r>
        <w:t>Lines: 421 - 421</w:t>
      </w:r>
    </w:p>
    <w:p>
      <w:r>
        <w:t>Priority Score: 837</w:t>
      </w:r>
    </w:p>
    <w:p>
      <w:r>
        <w:t>Autofixable: False</w:t>
      </w:r>
    </w:p>
    <w:p>
      <w:r>
        <w:t>Timestamp: 2026-03-11T14:54:00.034661+00:00</w:t>
      </w:r>
    </w:p>
    <w:p>
      <w:pPr>
        <w:pStyle w:val="Heading3"/>
      </w:pPr>
      <w:r>
        <w:t>Original Code</w:t>
      </w:r>
    </w:p>
    <w:p>
      <w:r>
        <w:rPr>
          <w:rFonts w:ascii="Courier New" w:hAnsi="Courier New"/>
          <w:sz w:val="18"/>
        </w:rPr>
        <w:t>$b64 = base64_encode($jsonStr);</w:t>
        <w:br/>
        <w:br/>
        <w:t xml:space="preserve">    $url = getWSbaseURL() . "/run?routerRestore&amp;$deviceID&amp;$b64";</w:t>
        <w:br/>
        <w:t xml:space="preserve">    $htmlPage = httpGet($url);</w:t>
        <w:br/>
        <w:t xml:space="preserve">    # printDebug("callSelenium", $dd);</w:t>
        <w:br/>
        <w:t xml:space="preserve">    if (str_contains($htmlPage, "OK")) {</w:t>
        <w:br/>
        <w:t xml:space="preserve">        okMessage("Restore started in the background. Please wait a few minutes");</w:t>
      </w:r>
    </w:p>
    <w:p>
      <w:r>
        <w:br w:type="page"/>
      </w:r>
    </w:p>
    <w:p>
      <w:pPr>
        <w:pStyle w:val="Heading2"/>
      </w:pPr>
      <w:r>
        <w:t>Issue ID: e5c5f765a9364da7683bde89f46c9904252c8f475dea367a5315bb994d45a4a7</w:t>
      </w:r>
    </w:p>
    <w:p>
      <w:r>
        <w:t>Rule: php/XSS</w:t>
      </w:r>
    </w:p>
    <w:p>
      <w:r>
        <w:t>File: RouterInterops_py3/web/routerPage.php</w:t>
      </w:r>
    </w:p>
    <w:p>
      <w:r>
        <w:t>Lines: 428 - 428</w:t>
      </w:r>
    </w:p>
    <w:p>
      <w:r>
        <w:t>Priority Score: 837</w:t>
      </w:r>
    </w:p>
    <w:p>
      <w:r>
        <w:t>Autofixable: False</w:t>
      </w:r>
    </w:p>
    <w:p>
      <w:r>
        <w:t>Timestamp: 2026-03-11T14:54:00.034740+00:00</w:t>
      </w:r>
    </w:p>
    <w:p>
      <w:pPr>
        <w:pStyle w:val="Heading3"/>
      </w:pPr>
      <w:r>
        <w:t>Original Code</w:t>
      </w:r>
    </w:p>
    <w:p>
      <w:r>
        <w:rPr>
          <w:rFonts w:ascii="Courier New" w:hAnsi="Courier New"/>
          <w:sz w:val="18"/>
        </w:rPr>
        <w:t>return;</w:t>
        <w:br/>
        <w:t xml:space="preserve">    }</w:t>
        <w:br/>
        <w:t xml:space="preserve">    errorMessage("routerRestore failed");</w:t>
        <w:br/>
        <w:t xml:space="preserve">    printDebug($url, $htmlPage);</w:t>
        <w:br/>
        <w:t>}</w:t>
        <w:br/>
        <w:br/>
        <w:t>function saveNotes() {</w:t>
      </w:r>
    </w:p>
    <w:p>
      <w:r>
        <w:br w:type="page"/>
      </w:r>
    </w:p>
    <w:p>
      <w:pPr>
        <w:pStyle w:val="Heading2"/>
      </w:pPr>
      <w:r>
        <w:t>Issue ID: d839ce435fce87ba3f1ec0b0b6e4c5893b993516ab10758adda81b869aa227b5</w:t>
      </w:r>
    </w:p>
    <w:p>
      <w:r>
        <w:t>Rule: php/XSS</w:t>
      </w:r>
    </w:p>
    <w:p>
      <w:r>
        <w:t>File: RouterInterops_py3/web/routerPage.php</w:t>
      </w:r>
    </w:p>
    <w:p>
      <w:r>
        <w:t>Lines: 519 - 519</w:t>
      </w:r>
    </w:p>
    <w:p>
      <w:r>
        <w:t>Priority Score: 837</w:t>
      </w:r>
    </w:p>
    <w:p>
      <w:r>
        <w:t>Autofixable: False</w:t>
      </w:r>
    </w:p>
    <w:p>
      <w:r>
        <w:t>Timestamp: 2026-03-11T14:54:00.034817+00:00</w:t>
      </w:r>
    </w:p>
    <w:p>
      <w:pPr>
        <w:pStyle w:val="Heading3"/>
      </w:pPr>
      <w:r>
        <w:t>Original Code</w:t>
      </w:r>
    </w:p>
    <w:p>
      <w:r>
        <w:rPr>
          <w:rFonts w:ascii="Courier New" w:hAnsi="Courier New"/>
          <w:sz w:val="18"/>
        </w:rPr>
        <w:t>if (strcmp($action, "saveUploadNotes2") == 0) {</w:t>
        <w:br/>
        <w:t xml:space="preserve">        $rowID = $_POST['hiddenName'];</w:t>
        <w:br/>
        <w:t xml:space="preserve">        print "&lt;script&gt;window.location='#href_notes_$rowID';&lt;/script&gt;";</w:t>
        <w:br/>
        <w:t xml:space="preserve">    }</w:t>
        <w:br/>
        <w:t>}</w:t>
        <w:br/>
        <w:t>?&gt;</w:t>
      </w:r>
    </w:p>
    <w:p>
      <w:r>
        <w:br w:type="page"/>
      </w:r>
    </w:p>
    <w:p>
      <w:pPr>
        <w:pStyle w:val="Heading2"/>
      </w:pPr>
      <w:r>
        <w:t>Issue ID: 92eb1efca200e8cee6b034bb18be37cea617e746972096b7edd014373ac6745b</w:t>
      </w:r>
    </w:p>
    <w:p>
      <w:r>
        <w:t>Rule: php/XSS</w:t>
      </w:r>
    </w:p>
    <w:p>
      <w:r>
        <w:t>File: RouterInterops_py3/web/summaryPage.php</w:t>
      </w:r>
    </w:p>
    <w:p>
      <w:r>
        <w:t>Lines: 255 - 255</w:t>
      </w:r>
    </w:p>
    <w:p>
      <w:r>
        <w:t>Priority Score: 837</w:t>
      </w:r>
    </w:p>
    <w:p>
      <w:r>
        <w:t>Autofixable: False</w:t>
      </w:r>
    </w:p>
    <w:p>
      <w:r>
        <w:t>Timestamp: 2026-03-11T14:54:00.034902+00:00</w:t>
      </w:r>
    </w:p>
    <w:p>
      <w:pPr>
        <w:pStyle w:val="Heading3"/>
      </w:pPr>
      <w:r>
        <w:t>Original Code</w:t>
      </w:r>
    </w:p>
    <w:p>
      <w:r>
        <w:rPr>
          <w:rFonts w:ascii="Courier New" w:hAnsi="Courier New"/>
          <w:sz w:val="18"/>
        </w:rPr>
        <w:t>&lt;br&gt;</w:t>
        <w:br/>
        <w:t xml:space="preserve">        &lt;hr&gt;</w:t>
        <w:br/>
        <w:t>EOT;</w:t>
        <w:br/>
        <w:t xml:space="preserve">    print $htmlStr;</w:t>
        <w:br/>
        <w:t>}</w:t>
        <w:br/>
        <w:br/>
        <w:t>function addPDU($updateRow = FALSE) {</w:t>
      </w:r>
    </w:p>
    <w:p>
      <w:r>
        <w:br w:type="page"/>
      </w:r>
    </w:p>
    <w:p>
      <w:pPr>
        <w:pStyle w:val="Heading2"/>
      </w:pPr>
      <w:r>
        <w:t>Issue ID: d0688a4114eda9d3d5b5ba1f1b57362a2681752d9a5802d6fced08db92a708b9</w:t>
      </w:r>
    </w:p>
    <w:p>
      <w:r>
        <w:t>Rule: php/XSS</w:t>
      </w:r>
    </w:p>
    <w:p>
      <w:r>
        <w:t>File: RouterInterops_py3/web/summaryPage.php</w:t>
      </w:r>
    </w:p>
    <w:p>
      <w:r>
        <w:t>Lines: 358 - 358</w:t>
      </w:r>
    </w:p>
    <w:p>
      <w:r>
        <w:t>Priority Score: 837</w:t>
      </w:r>
    </w:p>
    <w:p>
      <w:r>
        <w:t>Autofixable: False</w:t>
      </w:r>
    </w:p>
    <w:p>
      <w:r>
        <w:t>Timestamp: 2026-03-11T14:54:00.034985+00:00</w:t>
      </w:r>
    </w:p>
    <w:p>
      <w:pPr>
        <w:pStyle w:val="Heading3"/>
      </w:pPr>
      <w:r>
        <w:t>Original Code</w:t>
      </w:r>
    </w:p>
    <w:p>
      <w:r>
        <w:rPr>
          <w:rFonts w:ascii="Courier New" w:hAnsi="Courier New"/>
          <w:sz w:val="18"/>
        </w:rPr>
        <w:t>&lt;br&gt;</w:t>
        <w:br/>
        <w:t xml:space="preserve">        &lt;hr&gt;</w:t>
        <w:br/>
        <w:t>EOT;</w:t>
        <w:br/>
        <w:t xml:space="preserve">    print $htmlStr;</w:t>
        <w:br/>
        <w:t>}</w:t>
        <w:br/>
        <w:br/>
        <w:t>function getNextUnpluggedPort($pduID) {</w:t>
      </w:r>
    </w:p>
    <w:p>
      <w:r>
        <w:br w:type="page"/>
      </w:r>
    </w:p>
    <w:p>
      <w:pPr>
        <w:pStyle w:val="Heading2"/>
      </w:pPr>
      <w:r>
        <w:t>Issue ID: 459387610bf7084b65d8b81696aab910763c8bef7e41051a7c1b0f18b500a921</w:t>
      </w:r>
    </w:p>
    <w:p>
      <w:r>
        <w:t>Rule: php/XSS</w:t>
      </w:r>
    </w:p>
    <w:p>
      <w:r>
        <w:t>File: RouterInterops_py3/web/summaryPage.php</w:t>
      </w:r>
    </w:p>
    <w:p>
      <w:r>
        <w:t>Lines: 420 - 420</w:t>
      </w:r>
    </w:p>
    <w:p>
      <w:r>
        <w:t>Priority Score: 837</w:t>
      </w:r>
    </w:p>
    <w:p>
      <w:r>
        <w:t>Autofixable: False</w:t>
      </w:r>
    </w:p>
    <w:p>
      <w:r>
        <w:t>Timestamp: 2026-03-11T14:54:00.035065+00:00</w:t>
      </w:r>
    </w:p>
    <w:p>
      <w:pPr>
        <w:pStyle w:val="Heading3"/>
      </w:pPr>
      <w:r>
        <w:t>Original Code</w:t>
      </w:r>
    </w:p>
    <w:p>
      <w:r>
        <w:rPr>
          <w:rFonts w:ascii="Courier New" w:hAnsi="Courier New"/>
          <w:sz w:val="18"/>
        </w:rPr>
        <w:t>$pduPort = getNextUnpluggedPort($pduID);</w:t>
        <w:br/>
        <w:t xml:space="preserve">    }</w:t>
        <w:br/>
        <w:t xml:space="preserve">    if (intval($pduPort) &lt; 1) {</w:t>
        <w:br/>
        <w:t xml:space="preserve">        errorMessage("PDU port invalid $pduPort");</w:t>
        <w:br/>
        <w:t xml:space="preserve">        return;</w:t>
        <w:br/>
        <w:t xml:space="preserve">    }</w:t>
        <w:br/>
        <w:t xml:space="preserve">    if (intval($pduPort) &gt; $pduData['max_ports']) {</w:t>
      </w:r>
    </w:p>
    <w:p>
      <w:r>
        <w:br w:type="page"/>
      </w:r>
    </w:p>
    <w:p>
      <w:pPr>
        <w:pStyle w:val="Heading2"/>
      </w:pPr>
      <w:r>
        <w:t>Issue ID: 0bdecf4ae5ab4ff42d6fefe1092ae206d90f56e0af9037950b7c791b34b10c8c</w:t>
      </w:r>
    </w:p>
    <w:p>
      <w:r>
        <w:t>Rule: php/XSS</w:t>
      </w:r>
    </w:p>
    <w:p>
      <w:r>
        <w:t>File: RouterInterops_py3/web/summaryPage.php</w:t>
      </w:r>
    </w:p>
    <w:p>
      <w:r>
        <w:t>Lines: 424 - 424</w:t>
      </w:r>
    </w:p>
    <w:p>
      <w:r>
        <w:t>Priority Score: 837</w:t>
      </w:r>
    </w:p>
    <w:p>
      <w:r>
        <w:t>Autofixable: False</w:t>
      </w:r>
    </w:p>
    <w:p>
      <w:r>
        <w:t>Timestamp: 2026-03-11T14:54:00.035145+00:00</w:t>
      </w:r>
    </w:p>
    <w:p>
      <w:pPr>
        <w:pStyle w:val="Heading3"/>
      </w:pPr>
      <w:r>
        <w:t>Original Code</w:t>
      </w:r>
    </w:p>
    <w:p>
      <w:r>
        <w:rPr>
          <w:rFonts w:ascii="Courier New" w:hAnsi="Courier New"/>
          <w:sz w:val="18"/>
        </w:rPr>
        <w:t>return;</w:t>
        <w:br/>
        <w:t xml:space="preserve">    }</w:t>
        <w:br/>
        <w:t xml:space="preserve">    if (intval($pduPort) &gt; $pduData['max_ports']) {</w:t>
        <w:br/>
        <w:t xml:space="preserve">        errorMessage("PDU port too large $pduPort");</w:t>
        <w:br/>
        <w:t xml:space="preserve">        return;</w:t>
        <w:br/>
        <w:t xml:space="preserve">    }</w:t>
      </w:r>
    </w:p>
    <w:p>
      <w:r>
        <w:br w:type="page"/>
      </w:r>
    </w:p>
    <w:p>
      <w:pPr>
        <w:pStyle w:val="Heading2"/>
      </w:pPr>
      <w:r>
        <w:t>Issue ID: 21316325bd19b766982b1c938210097af97a63467b5bf789506d6159a2393166</w:t>
      </w:r>
    </w:p>
    <w:p>
      <w:r>
        <w:t>Rule: php/XSS</w:t>
      </w:r>
    </w:p>
    <w:p>
      <w:r>
        <w:t>File: RouterInterops_py3/web/summaryPage.php</w:t>
      </w:r>
    </w:p>
    <w:p>
      <w:r>
        <w:t>Lines: 479 - 479</w:t>
      </w:r>
    </w:p>
    <w:p>
      <w:r>
        <w:t>Priority Score: 837</w:t>
      </w:r>
    </w:p>
    <w:p>
      <w:r>
        <w:t>Autofixable: False</w:t>
      </w:r>
    </w:p>
    <w:p>
      <w:r>
        <w:t>Timestamp: 2026-03-11T14:54:00.035225+00:00</w:t>
      </w:r>
    </w:p>
    <w:p>
      <w:pPr>
        <w:pStyle w:val="Heading3"/>
      </w:pPr>
      <w:r>
        <w:t>Original Code</w:t>
      </w:r>
    </w:p>
    <w:p>
      <w:r>
        <w:rPr>
          <w:rFonts w:ascii="Courier New" w:hAnsi="Courier New"/>
          <w:sz w:val="18"/>
        </w:rPr>
        <w:t>&lt;br&gt;</w:t>
        <w:br/>
        <w:t xml:space="preserve">        &lt;hr&gt;</w:t>
        <w:br/>
        <w:t>EOT;</w:t>
        <w:br/>
        <w:t xml:space="preserve">    print $htmlStr;</w:t>
        <w:br/>
        <w:t>}</w:t>
        <w:br/>
        <w:br/>
        <w:t>function addDeviceType($updateRow = FALSE) {</w:t>
      </w:r>
    </w:p>
    <w:p>
      <w:r>
        <w:br w:type="page"/>
      </w:r>
    </w:p>
    <w:p>
      <w:pPr>
        <w:pStyle w:val="Heading2"/>
      </w:pPr>
      <w:r>
        <w:t>Issue ID: daedb6ab9c68378a464b796c55eb19437d11ca23e339d688c073c75fc704496f</w:t>
      </w:r>
    </w:p>
    <w:p>
      <w:r>
        <w:t>Rule: php/XSS</w:t>
      </w:r>
    </w:p>
    <w:p>
      <w:r>
        <w:t>File: RouterInterops_py3/web/summaryPage.php</w:t>
      </w:r>
    </w:p>
    <w:p>
      <w:r>
        <w:t>Lines: 533 - 533</w:t>
      </w:r>
    </w:p>
    <w:p>
      <w:r>
        <w:t>Priority Score: 837</w:t>
      </w:r>
    </w:p>
    <w:p>
      <w:r>
        <w:t>Autofixable: False</w:t>
      </w:r>
    </w:p>
    <w:p>
      <w:r>
        <w:t>Timestamp: 2026-03-11T14:54:00.035305+00:00</w:t>
      </w:r>
    </w:p>
    <w:p>
      <w:pPr>
        <w:pStyle w:val="Heading3"/>
      </w:pPr>
      <w:r>
        <w:t>Original Code</w:t>
      </w:r>
    </w:p>
    <w:p>
      <w:r>
        <w:rPr>
          <w:rFonts w:ascii="Courier New" w:hAnsi="Courier New"/>
          <w:sz w:val="18"/>
        </w:rPr>
        <w:t>$rsc = $db-&gt;executeQuery($sqlcmd);</w:t>
        <w:br/>
        <w:t xml:space="preserve">    $nRows = $rsc-&gt;numRows;</w:t>
        <w:br/>
        <w:t xml:space="preserve">    if ($nRows &gt; 0) {</w:t>
        <w:br/>
        <w:t xml:space="preserve">        errorMessage("PDU used by $nRows devices");</w:t>
        <w:br/>
        <w:t xml:space="preserve">        return;</w:t>
        <w:br/>
        <w:t xml:space="preserve">    }</w:t>
        <w:br/>
        <w:t xml:space="preserve">    $sqlcmd = "delete from pdu_control where id = $rowID";</w:t>
      </w:r>
    </w:p>
    <w:p>
      <w:r>
        <w:br w:type="page"/>
      </w:r>
    </w:p>
    <w:p>
      <w:pPr>
        <w:pStyle w:val="Heading2"/>
      </w:pPr>
      <w:r>
        <w:t>Issue ID: b94937d71ebe67a3d8b9e58f1820d8452d58b453a67f0d55cc5982628876153e</w:t>
      </w:r>
    </w:p>
    <w:p>
      <w:r>
        <w:t>Rule: php/XSS</w:t>
      </w:r>
    </w:p>
    <w:p>
      <w:r>
        <w:t>File: RouterInterops_py3/web/summaryPage.php</w:t>
      </w:r>
    </w:p>
    <w:p>
      <w:r>
        <w:t>Lines: 581 - 581</w:t>
      </w:r>
    </w:p>
    <w:p>
      <w:r>
        <w:t>Priority Score: 837</w:t>
      </w:r>
    </w:p>
    <w:p>
      <w:r>
        <w:t>Autofixable: False</w:t>
      </w:r>
    </w:p>
    <w:p>
      <w:r>
        <w:t>Timestamp: 2026-03-11T14:54:00.035381+00:00</w:t>
      </w:r>
    </w:p>
    <w:p>
      <w:pPr>
        <w:pStyle w:val="Heading3"/>
      </w:pPr>
      <w:r>
        <w:t>Original Code</w:t>
      </w:r>
    </w:p>
    <w:p>
      <w:r>
        <w:rPr>
          <w:rFonts w:ascii="Courier New" w:hAnsi="Courier New"/>
          <w:sz w:val="18"/>
        </w:rPr>
        <w:t>$rsc = $db-&gt;executeQuery($sqlcmd);</w:t>
        <w:br/>
        <w:t xml:space="preserve">    $nRows = $rsc-&gt;numRows;</w:t>
        <w:br/>
        <w:t xml:space="preserve">    if ($nRows &gt; 0) {</w:t>
        <w:br/>
        <w:t xml:space="preserve">        errorMessage("Device Type used by $nRows devices");</w:t>
        <w:br/>
        <w:t xml:space="preserve">        return;</w:t>
        <w:br/>
        <w:t xml:space="preserve">    }</w:t>
        <w:br/>
        <w:t xml:space="preserve">    $sqlcmd = "delete from device_types where id = $rowID";</w:t>
      </w:r>
    </w:p>
    <w:p>
      <w:r>
        <w:br w:type="page"/>
      </w:r>
    </w:p>
    <w:p>
      <w:pPr>
        <w:pStyle w:val="Heading2"/>
      </w:pPr>
      <w:r>
        <w:t>Issue ID: 5c807843992c0ea8265cb11d4828ea6267717326f334c4201fa03a4fd21509b5</w:t>
      </w:r>
    </w:p>
    <w:p>
      <w:r>
        <w:t>Rule: php/XSS</w:t>
      </w:r>
    </w:p>
    <w:p>
      <w:r>
        <w:t>File: RouterInterops_py3/web/summaryPage.php</w:t>
      </w:r>
    </w:p>
    <w:p>
      <w:r>
        <w:t>Lines: 612 - 612</w:t>
      </w:r>
    </w:p>
    <w:p>
      <w:r>
        <w:t>Priority Score: 837</w:t>
      </w:r>
    </w:p>
    <w:p>
      <w:r>
        <w:t>Autofixable: False</w:t>
      </w:r>
    </w:p>
    <w:p>
      <w:r>
        <w:t>Timestamp: 2026-03-11T14:54:00.035458+00:00</w:t>
      </w:r>
    </w:p>
    <w:p>
      <w:pPr>
        <w:pStyle w:val="Heading3"/>
      </w:pPr>
      <w:r>
        <w:t>Original Code</w:t>
      </w:r>
    </w:p>
    <w:p>
      <w:r>
        <w:rPr>
          <w:rFonts w:ascii="Courier New" w:hAnsi="Courier New"/>
          <w:sz w:val="18"/>
        </w:rPr>
        <w:t># printDebug("devicePage", $_POST);</w:t>
        <w:br/>
        <w:t xml:space="preserve">    $deviceID = $_POST['hiddenName'];</w:t>
        <w:br/>
        <w:t xml:space="preserve">    $u = "routerPage.php?deviceID=$deviceID";</w:t>
        <w:br/>
        <w:t xml:space="preserve">    print "&lt;script type='text/javascript'&gt;window.location = '$u';&lt;/script&gt;";</w:t>
        <w:br/>
        <w:t>}</w:t>
        <w:br/>
        <w:br/>
        <w:t>function developerView() {</w:t>
      </w:r>
    </w:p>
    <w:p>
      <w:r>
        <w:br w:type="page"/>
      </w:r>
    </w:p>
    <w:p>
      <w:pPr>
        <w:pStyle w:val="Heading2"/>
      </w:pPr>
      <w:r>
        <w:t>Issue ID: 17da4d9a191408db26c9f899a3e0e53ceb8dd7f86574fa2fb36e565d74150561</w:t>
      </w:r>
    </w:p>
    <w:p>
      <w:r>
        <w:t>Rule: php/XSS</w:t>
      </w:r>
    </w:p>
    <w:p>
      <w:r>
        <w:t>File: RouterInterops_py3/web/urlExec.php</w:t>
      </w:r>
    </w:p>
    <w:p>
      <w:r>
        <w:t>Lines: 11 - 11</w:t>
      </w:r>
    </w:p>
    <w:p>
      <w:r>
        <w:t>Priority Score: 837</w:t>
      </w:r>
    </w:p>
    <w:p>
      <w:r>
        <w:t>Autofixable: False</w:t>
      </w:r>
    </w:p>
    <w:p>
      <w:r>
        <w:t>Timestamp: 2026-03-11T14:54:00.035656+00:00</w:t>
      </w:r>
    </w:p>
    <w:p>
      <w:pPr>
        <w:pStyle w:val="Heading3"/>
      </w:pPr>
      <w:r>
        <w:t>Original Code</w:t>
      </w:r>
    </w:p>
    <w:p>
      <w:r>
        <w:rPr>
          <w:rFonts w:ascii="Courier New" w:hAnsi="Courier New"/>
          <w:sz w:val="18"/>
        </w:rPr>
        <w:t>$baseURL = getWSbaseURL();</w:t>
        <w:br/>
        <w:t xml:space="preserve">    $fullURL = $baseURL . "$url";</w:t>
        <w:br/>
        <w:t xml:space="preserve">    # printDebug("$fullURL");</w:t>
        <w:br/>
        <w:t xml:space="preserve">    $htmlPage = httpGet($fullURL);</w:t>
        <w:br/>
        <w:t xml:space="preserve">    if (str_contains($htmlPage, "No result")) {</w:t>
        <w:br/>
        <w:t xml:space="preserve">        $s = "No result";</w:t>
        <w:br/>
        <w:t xml:space="preserve">        print "&lt;br&gt;$s&lt;br&gt;";</w:t>
      </w:r>
    </w:p>
    <w:p>
      <w:r>
        <w:br w:type="page"/>
      </w:r>
    </w:p>
    <w:p>
      <w:pPr>
        <w:pStyle w:val="Heading2"/>
      </w:pPr>
      <w:r>
        <w:t>Issue ID: 068cc17f4e733c39eee5c6ab4776d1aa3f25d7804524b0a6db91cb1b5255e102</w:t>
      </w:r>
    </w:p>
    <w:p>
      <w:r>
        <w:t>Rule: php/XSS</w:t>
      </w:r>
    </w:p>
    <w:p>
      <w:r>
        <w:t>File: RouterInterops_py3/web/urlExec.php</w:t>
      </w:r>
    </w:p>
    <w:p>
      <w:r>
        <w:t>Lines: 30 - 30</w:t>
      </w:r>
    </w:p>
    <w:p>
      <w:r>
        <w:t>Priority Score: 837</w:t>
      </w:r>
    </w:p>
    <w:p>
      <w:r>
        <w:t>Autofixable: False</w:t>
      </w:r>
    </w:p>
    <w:p>
      <w:r>
        <w:t>Timestamp: 2026-03-11T14:54:00.035725+00:00</w:t>
      </w:r>
    </w:p>
    <w:p>
      <w:pPr>
        <w:pStyle w:val="Heading3"/>
      </w:pPr>
      <w:r>
        <w:t>Original Code</w:t>
      </w:r>
    </w:p>
    <w:p>
      <w:r>
        <w:rPr>
          <w:rFonts w:ascii="Courier New" w:hAnsi="Courier New"/>
          <w:sz w:val="18"/>
        </w:rPr>
        <w:t>return;</w:t>
        <w:br/>
        <w:t xml:space="preserve">    }</w:t>
        <w:br/>
        <w:br/>
        <w:t xml:space="preserve">    errorMessage("URL Exec unknown: $url");</w:t>
        <w:br/>
        <w:t>}</w:t>
        <w:br/>
        <w:t>?&gt;</w:t>
      </w:r>
    </w:p>
    <w:p>
      <w:r>
        <w:br w:type="page"/>
      </w:r>
    </w:p>
    <w:p>
      <w:pPr>
        <w:pStyle w:val="Heading2"/>
      </w:pPr>
      <w:r>
        <w:t>Issue ID: 7971f81d9111dc0d1652a692b174805cf5cf6f71a24db01584bc2b8122dacc49</w:t>
      </w:r>
    </w:p>
    <w:p>
      <w:r>
        <w:t>Rule: php/XSS</w:t>
      </w:r>
    </w:p>
    <w:p>
      <w:r>
        <w:t>File: RouterInterops_py3/web/utils.php</w:t>
      </w:r>
    </w:p>
    <w:p>
      <w:r>
        <w:t>Lines: 207 - 207</w:t>
      </w:r>
    </w:p>
    <w:p>
      <w:r>
        <w:t>Priority Score: 837</w:t>
      </w:r>
    </w:p>
    <w:p>
      <w:r>
        <w:t>Autofixable: False</w:t>
      </w:r>
    </w:p>
    <w:p>
      <w:r>
        <w:t>Timestamp: 2026-03-11T14:54:00.035951+00:00</w:t>
      </w:r>
    </w:p>
    <w:p>
      <w:pPr>
        <w:pStyle w:val="Heading3"/>
      </w:pPr>
      <w:r>
        <w:t>Original Code</w:t>
      </w:r>
    </w:p>
    <w:p>
      <w:r>
        <w:rPr>
          <w:rFonts w:ascii="Courier New" w:hAnsi="Courier New"/>
          <w:sz w:val="18"/>
        </w:rPr>
        <w:t>order by r.name</w:t>
        <w:br/>
        <w:br/>
        <w:t>EOT;</w:t>
        <w:br/>
        <w:t xml:space="preserve">    $rsc = $db-&gt;executeQuery($sqlcmd);</w:t>
        <w:br/>
        <w:t xml:space="preserve">    # printDebug("$sqlcmd", $rsc);</w:t>
        <w:br/>
        <w:t xml:space="preserve">    return $rsc;</w:t>
        <w:br/>
        <w:t>}</w:t>
      </w:r>
    </w:p>
    <w:p>
      <w:r>
        <w:br w:type="page"/>
      </w:r>
    </w:p>
    <w:p>
      <w:pPr>
        <w:pStyle w:val="Heading2"/>
      </w:pPr>
      <w:r>
        <w:t>Issue ID: 7ece9462fa1a2d1dc191dbb741d1c2b25a397533f9f8ffa6857e69bfcdf4efd2</w:t>
      </w:r>
    </w:p>
    <w:p>
      <w:r>
        <w:t>Rule: php/XSS</w:t>
      </w:r>
    </w:p>
    <w:p>
      <w:r>
        <w:t>File: Router_Interops/web/editWindow.php</w:t>
      </w:r>
    </w:p>
    <w:p>
      <w:r>
        <w:t>Lines: 60 - 60</w:t>
      </w:r>
    </w:p>
    <w:p>
      <w:r>
        <w:t>Priority Score: 837</w:t>
      </w:r>
    </w:p>
    <w:p>
      <w:r>
        <w:t>Autofixable: False</w:t>
      </w:r>
    </w:p>
    <w:p>
      <w:r>
        <w:t>Timestamp: 2026-03-11T14:54:00.036021+00:00</w:t>
      </w:r>
    </w:p>
    <w:p>
      <w:pPr>
        <w:pStyle w:val="Heading3"/>
      </w:pPr>
      <w:r>
        <w:t>Original Code</w:t>
      </w:r>
    </w:p>
    <w:p>
      <w:r>
        <w:rPr>
          <w:rFonts w:ascii="Courier New" w:hAnsi="Courier New"/>
          <w:sz w:val="18"/>
        </w:rPr>
        <w:t>$htmlStrExtra</w:t>
        <w:br/>
        <w:t xml:space="preserve">        &lt;hr&gt;</w:t>
        <w:br/>
        <w:t>EOT;</w:t>
        <w:br/>
        <w:t xml:space="preserve">    print $htmlStr;</w:t>
        <w:br/>
        <w:t xml:space="preserve">    # printDebug("ShowData", $_GET);</w:t>
        <w:br/>
        <w:t>}</w:t>
      </w:r>
    </w:p>
    <w:p>
      <w:r>
        <w:br w:type="page"/>
      </w:r>
    </w:p>
    <w:p>
      <w:pPr>
        <w:pStyle w:val="Heading2"/>
      </w:pPr>
      <w:r>
        <w:t>Issue ID: f4e638155e9aa1177c0b74f6ea2ca7b46bbce0595eeff472d1a7c0156669d2e6</w:t>
      </w:r>
    </w:p>
    <w:p>
      <w:r>
        <w:t>Rule: php/XSS</w:t>
      </w:r>
    </w:p>
    <w:p>
      <w:r>
        <w:t>File: Router_Interops/web/routerInfo.php</w:t>
      </w:r>
    </w:p>
    <w:p>
      <w:r>
        <w:t>Lines: 55 - 55</w:t>
      </w:r>
    </w:p>
    <w:p>
      <w:r>
        <w:t>Priority Score: 837</w:t>
      </w:r>
    </w:p>
    <w:p>
      <w:r>
        <w:t>Autofixable: False</w:t>
      </w:r>
    </w:p>
    <w:p>
      <w:r>
        <w:t>Timestamp: 2026-03-11T14:54:00.036082+00:00</w:t>
      </w:r>
    </w:p>
    <w:p>
      <w:pPr>
        <w:pStyle w:val="Heading3"/>
      </w:pPr>
      <w:r>
        <w:t>Original Code</w:t>
      </w:r>
    </w:p>
    <w:p>
      <w:r>
        <w:rPr>
          <w:rFonts w:ascii="Courier New" w:hAnsi="Courier New"/>
          <w:sz w:val="18"/>
        </w:rPr>
        <w:t>$ip = $_POST['hiddenName'];</w:t>
        <w:br/>
        <w:t xml:space="preserve">    $port = 80;</w:t>
        <w:br/>
        <w:t xml:space="preserve">    $url = getWSbaseURL() . "/run?routerUI&amp;$ip&amp;$port";</w:t>
        <w:br/>
        <w:t xml:space="preserve">    $webPage = httpGet($url);</w:t>
        <w:br/>
        <w:t xml:space="preserve">    printDebug($webPage);</w:t>
        <w:br/>
        <w:t xml:space="preserve">    $webserverIP = WEB_SERVER_IP;</w:t>
        <w:br/>
        <w:t xml:space="preserve">    $u = "&lt;a target='_blank' title='Open Router' style='color:blue' href='http://$webserverIP:9080'&gt;Open Router UI&lt;/a&gt;";</w:t>
      </w:r>
    </w:p>
    <w:p>
      <w:r>
        <w:br w:type="page"/>
      </w:r>
    </w:p>
    <w:p>
      <w:pPr>
        <w:pStyle w:val="Heading2"/>
      </w:pPr>
      <w:r>
        <w:t>Issue ID: a649c49ebe743496e9a73d347d0b64b134bfb41466f0101e13e0556dab947a9d</w:t>
      </w:r>
    </w:p>
    <w:p>
      <w:r>
        <w:t>Rule: php/XSS</w:t>
      </w:r>
    </w:p>
    <w:p>
      <w:r>
        <w:t>File: Router_Interops/web/routerInfo.php</w:t>
      </w:r>
    </w:p>
    <w:p>
      <w:r>
        <w:t>Lines: 76 - 76</w:t>
      </w:r>
    </w:p>
    <w:p>
      <w:r>
        <w:t>Priority Score: 837</w:t>
      </w:r>
    </w:p>
    <w:p>
      <w:r>
        <w:t>Autofixable: False</w:t>
      </w:r>
    </w:p>
    <w:p>
      <w:r>
        <w:t>Timestamp: 2026-03-11T14:54:00.036142+00:00</w:t>
      </w:r>
    </w:p>
    <w:p>
      <w:pPr>
        <w:pStyle w:val="Heading3"/>
      </w:pPr>
      <w:r>
        <w:t>Original Code</w:t>
      </w:r>
    </w:p>
    <w:p>
      <w:r>
        <w:rPr>
          <w:rFonts w:ascii="Courier New" w:hAnsi="Courier New"/>
          <w:sz w:val="18"/>
        </w:rPr>
        <w:t>function pingBtn() {</w:t>
        <w:br/>
        <w:t xml:space="preserve">    $ip = $_POST['hiddenName'];</w:t>
        <w:br/>
        <w:t xml:space="preserve">    $url = getWSbaseURL() . "/run?ping&amp;$ip";</w:t>
        <w:br/>
        <w:t xml:space="preserve">    $webPage = httpGet($url);</w:t>
        <w:br/>
        <w:t xml:space="preserve">    printDebug($webPage);</w:t>
        <w:br/>
        <w:t>}</w:t>
      </w:r>
    </w:p>
    <w:p>
      <w:r>
        <w:br w:type="page"/>
      </w:r>
    </w:p>
    <w:p>
      <w:pPr>
        <w:pStyle w:val="Heading2"/>
      </w:pPr>
      <w:r>
        <w:t>Issue ID: 3bc0b6bbdc8f9bd593077cb08117eeaab269eedd4d6d3e7348a4f22aa34168a7</w:t>
      </w:r>
    </w:p>
    <w:p>
      <w:r>
        <w:t>Rule: php/XSS</w:t>
      </w:r>
    </w:p>
    <w:p>
      <w:r>
        <w:t>File: Router_Interops/web/routerPage.php</w:t>
      </w:r>
    </w:p>
    <w:p>
      <w:r>
        <w:t>Lines: 51 - 51</w:t>
      </w:r>
    </w:p>
    <w:p>
      <w:r>
        <w:t>Priority Score: 837</w:t>
      </w:r>
    </w:p>
    <w:p>
      <w:r>
        <w:t>Autofixable: False</w:t>
      </w:r>
    </w:p>
    <w:p>
      <w:r>
        <w:t>Timestamp: 2026-03-11T14:54:00.036225+00:00</w:t>
      </w:r>
    </w:p>
    <w:p>
      <w:pPr>
        <w:pStyle w:val="Heading3"/>
      </w:pPr>
      <w:r>
        <w:t>Original Code</w:t>
      </w:r>
    </w:p>
    <w:p>
      <w:r>
        <w:rPr>
          <w:rFonts w:ascii="Courier New" w:hAnsi="Courier New"/>
          <w:sz w:val="18"/>
        </w:rPr>
        <w:t>&lt;/div&gt;</w:t>
        <w:br/>
        <w:br/>
        <w:t>EOT;</w:t>
        <w:br/>
        <w:t xml:space="preserve">    print $htmlStr;</w:t>
        <w:br/>
        <w:t xml:space="preserve">    $htmlStrActions = &lt;&lt;&lt; EOT</w:t>
        <w:br/>
        <w:t xml:space="preserve">        &lt;img title='Edit the notes: $deviceID' src='images/edit.jpg' border='0' onclick='toggle_visibility("div_deviceNotes");'&gt;</w:t>
      </w:r>
    </w:p>
    <w:p>
      <w:r>
        <w:br w:type="page"/>
      </w:r>
    </w:p>
    <w:p>
      <w:pPr>
        <w:pStyle w:val="Heading2"/>
      </w:pPr>
      <w:r>
        <w:t>Issue ID: 566a7a7ebae28d01c9b1e73b0a700951b510635a7aff6b4abf11cdeed99b0b02</w:t>
      </w:r>
    </w:p>
    <w:p>
      <w:r>
        <w:t>Rule: php/XSS</w:t>
      </w:r>
    </w:p>
    <w:p>
      <w:r>
        <w:t>File: Router_Interops/web/routerPage.php</w:t>
      </w:r>
    </w:p>
    <w:p>
      <w:r>
        <w:t>Lines: 130 - 130</w:t>
      </w:r>
    </w:p>
    <w:p>
      <w:r>
        <w:t>Priority Score: 837</w:t>
      </w:r>
    </w:p>
    <w:p>
      <w:r>
        <w:t>Autofixable: False</w:t>
      </w:r>
    </w:p>
    <w:p>
      <w:r>
        <w:t>Timestamp: 2026-03-11T14:54:00.036308+00:00</w:t>
      </w:r>
    </w:p>
    <w:p>
      <w:pPr>
        <w:pStyle w:val="Heading3"/>
      </w:pPr>
      <w:r>
        <w:t>Original Code</w:t>
      </w:r>
    </w:p>
    <w:p>
      <w:r>
        <w:rPr>
          <w:rFonts w:ascii="Courier New" w:hAnsi="Courier New"/>
          <w:sz w:val="18"/>
        </w:rPr>
        <w:t>&lt;/table&gt;</w:t>
        <w:br/>
        <w:br/>
        <w:t>EOT;</w:t>
        <w:br/>
        <w:t xml:space="preserve">    print $htmlStr1;</w:t>
        <w:br/>
        <w:br/>
        <w:t xml:space="preserve">    $htmlStr_divStart = &lt;&lt;&lt; EOT</w:t>
        <w:br/>
        <w:t xml:space="preserve">        &lt;div id="div_restoreHistory" style="display:none;"&gt;</w:t>
      </w:r>
    </w:p>
    <w:p>
      <w:r>
        <w:br w:type="page"/>
      </w:r>
    </w:p>
    <w:p>
      <w:pPr>
        <w:pStyle w:val="Heading2"/>
      </w:pPr>
      <w:r>
        <w:t>Issue ID: 2ccc1f84390ff1d9b4ec2848073ede819ecb364bf1ea4dd4441c3f7cc1374b7e</w:t>
      </w:r>
    </w:p>
    <w:p>
      <w:r>
        <w:t>Rule: php/XSS</w:t>
      </w:r>
    </w:p>
    <w:p>
      <w:r>
        <w:t>File: Router_Interops/web/routerPage.php</w:t>
      </w:r>
    </w:p>
    <w:p>
      <w:r>
        <w:t>Lines: 234 - 234</w:t>
      </w:r>
    </w:p>
    <w:p>
      <w:r>
        <w:t>Priority Score: 837</w:t>
      </w:r>
    </w:p>
    <w:p>
      <w:r>
        <w:t>Autofixable: False</w:t>
      </w:r>
    </w:p>
    <w:p>
      <w:r>
        <w:t>Timestamp: 2026-03-11T14:54:00.036439+00:00</w:t>
      </w:r>
    </w:p>
    <w:p>
      <w:pPr>
        <w:pStyle w:val="Heading3"/>
      </w:pPr>
      <w:r>
        <w:t>Original Code</w:t>
      </w:r>
    </w:p>
    <w:p>
      <w:r>
        <w:rPr>
          <w:rFonts w:ascii="Courier New" w:hAnsi="Courier New"/>
          <w:sz w:val="18"/>
        </w:rPr>
        <w:t>$target_file = str_replace(" ", "_", $target_file);</w:t>
        <w:br/>
        <w:t xml:space="preserve">    if (!isset($_POST['overwrite'])) {</w:t>
        <w:br/>
        <w:t xml:space="preserve">        if (file_exists($target_file)) {</w:t>
        <w:br/>
        <w:t xml:space="preserve">            errorMessage("$target_file already exists");</w:t>
        <w:br/>
        <w:t xml:space="preserve">            return;</w:t>
        <w:br/>
        <w:t xml:space="preserve">        }</w:t>
        <w:br/>
        <w:t xml:space="preserve">    }</w:t>
      </w:r>
    </w:p>
    <w:p>
      <w:r>
        <w:br w:type="page"/>
      </w:r>
    </w:p>
    <w:p>
      <w:pPr>
        <w:pStyle w:val="Heading2"/>
      </w:pPr>
      <w:r>
        <w:t>Issue ID: 7e945f5b0efbaf76cfed68569e431d3ae6b0409cadefbe5a41f38f667c854b78</w:t>
      </w:r>
    </w:p>
    <w:p>
      <w:r>
        <w:t>Rule: php/XSS</w:t>
      </w:r>
    </w:p>
    <w:p>
      <w:r>
        <w:t>File: Router_Interops/web/routerPage.php</w:t>
      </w:r>
    </w:p>
    <w:p>
      <w:r>
        <w:t>Lines: 319 - 319</w:t>
      </w:r>
    </w:p>
    <w:p>
      <w:r>
        <w:t>Priority Score: 837</w:t>
      </w:r>
    </w:p>
    <w:p>
      <w:r>
        <w:t>Autofixable: False</w:t>
      </w:r>
    </w:p>
    <w:p>
      <w:r>
        <w:t>Timestamp: 2026-03-11T14:54:00.036605+00:00</w:t>
      </w:r>
    </w:p>
    <w:p>
      <w:pPr>
        <w:pStyle w:val="Heading3"/>
      </w:pPr>
      <w:r>
        <w:t>Original Code</w:t>
      </w:r>
    </w:p>
    <w:p>
      <w:r>
        <w:rPr>
          <w:rFonts w:ascii="Courier New" w:hAnsi="Courier New"/>
          <w:sz w:val="18"/>
        </w:rPr>
        <w:t>&lt;br&gt;</w:t>
        <w:br/>
        <w:br/>
        <w:t>EOT;</w:t>
        <w:br/>
        <w:t xml:space="preserve">        print $htmlStr;</w:t>
        <w:br/>
        <w:t xml:space="preserve">        okMessage("Call selenium for restore");</w:t>
        <w:br/>
        <w:t xml:space="preserve">        callSelenium($row);</w:t>
        <w:br/>
        <w:t xml:space="preserve">    } else {</w:t>
      </w:r>
    </w:p>
    <w:p>
      <w:r>
        <w:br w:type="page"/>
      </w:r>
    </w:p>
    <w:p>
      <w:pPr>
        <w:pStyle w:val="Heading2"/>
      </w:pPr>
      <w:r>
        <w:t>Issue ID: f06ff9f980dee7286b400e210202274c712437f8e86d5c47564f7c71be00ed1b</w:t>
      </w:r>
    </w:p>
    <w:p>
      <w:r>
        <w:t>Rule: php/XSS</w:t>
      </w:r>
    </w:p>
    <w:p>
      <w:r>
        <w:t>File: Router_Interops/web/routerPage.php</w:t>
      </w:r>
    </w:p>
    <w:p>
      <w:r>
        <w:t>Lines: 339 - 339</w:t>
      </w:r>
    </w:p>
    <w:p>
      <w:r>
        <w:t>Priority Score: 837</w:t>
      </w:r>
    </w:p>
    <w:p>
      <w:r>
        <w:t>Autofixable: False</w:t>
      </w:r>
    </w:p>
    <w:p>
      <w:r>
        <w:t>Timestamp: 2026-03-11T14:54:00.036695+00:00</w:t>
      </w:r>
    </w:p>
    <w:p>
      <w:pPr>
        <w:pStyle w:val="Heading3"/>
      </w:pPr>
      <w:r>
        <w:t>Original Code</w:t>
      </w:r>
    </w:p>
    <w:p>
      <w:r>
        <w:rPr>
          <w:rFonts w:ascii="Courier New" w:hAnsi="Courier New"/>
          <w:sz w:val="18"/>
        </w:rPr>
        <w:t>&lt;br&gt;</w:t>
        <w:br/>
        <w:br/>
        <w:t>EOT;</w:t>
        <w:br/>
        <w:t xml:space="preserve">        print $htmlStr;</w:t>
        <w:br/>
        <w:t xml:space="preserve">    }</w:t>
        <w:br/>
        <w:t>}</w:t>
      </w:r>
    </w:p>
    <w:p>
      <w:r>
        <w:br w:type="page"/>
      </w:r>
    </w:p>
    <w:p>
      <w:pPr>
        <w:pStyle w:val="Heading2"/>
      </w:pPr>
      <w:r>
        <w:t>Issue ID: 4de1646b70f09c5ed40f7a207b2241be0ca2d12704a97b0fb6875dd062d604a1</w:t>
      </w:r>
    </w:p>
    <w:p>
      <w:r>
        <w:t>Rule: php/XSS</w:t>
      </w:r>
    </w:p>
    <w:p>
      <w:r>
        <w:t>File: Router_Interops/web/routerPage.php</w:t>
      </w:r>
    </w:p>
    <w:p>
      <w:r>
        <w:t>Lines: 347 - 347</w:t>
      </w:r>
    </w:p>
    <w:p>
      <w:r>
        <w:t>Priority Score: 837</w:t>
      </w:r>
    </w:p>
    <w:p>
      <w:r>
        <w:t>Autofixable: False</w:t>
      </w:r>
    </w:p>
    <w:p>
      <w:r>
        <w:t>Timestamp: 2026-03-11T14:54:00.036777+00:00</w:t>
      </w:r>
    </w:p>
    <w:p>
      <w:pPr>
        <w:pStyle w:val="Heading3"/>
      </w:pPr>
      <w:r>
        <w:t>Original Code</w:t>
      </w:r>
    </w:p>
    <w:p>
      <w:r>
        <w:rPr>
          <w:rFonts w:ascii="Courier New" w:hAnsi="Courier New"/>
          <w:sz w:val="18"/>
        </w:rPr>
        <w:t># printDebug("routerAvailable");</w:t>
        <w:br/>
        <w:br/>
        <w:t xml:space="preserve">    $url = getWSbaseURL() . "/portCheck?ip=$deviceIP&amp;port=80";</w:t>
        <w:br/>
        <w:t xml:space="preserve">    $htmlPage = httpGet($url);</w:t>
        <w:br/>
        <w:t xml:space="preserve">    # printDebug("callSelenium", $dd);</w:t>
        <w:br/>
        <w:t xml:space="preserve">    if (str_contains($htmlPage, "True")) {</w:t>
        <w:br/>
        <w:t xml:space="preserve">        okMessage("$deviceIP: Router is available");</w:t>
      </w:r>
    </w:p>
    <w:p>
      <w:r>
        <w:br w:type="page"/>
      </w:r>
    </w:p>
    <w:p>
      <w:pPr>
        <w:pStyle w:val="Heading2"/>
      </w:pPr>
      <w:r>
        <w:t>Issue ID: 42a8738f161ec0b8b94f3e1adcf495a4d8afa0058ca6099f02e106f21a396c76</w:t>
      </w:r>
    </w:p>
    <w:p>
      <w:r>
        <w:t>Rule: php/XSS</w:t>
      </w:r>
    </w:p>
    <w:p>
      <w:r>
        <w:t>File: Router_Interops/web/routerPage.php</w:t>
      </w:r>
    </w:p>
    <w:p>
      <w:r>
        <w:t>Lines: 350 - 350</w:t>
      </w:r>
    </w:p>
    <w:p>
      <w:r>
        <w:t>Priority Score: 837</w:t>
      </w:r>
    </w:p>
    <w:p>
      <w:r>
        <w:t>Autofixable: False</w:t>
      </w:r>
    </w:p>
    <w:p>
      <w:r>
        <w:t>Timestamp: 2026-03-11T14:54:00.036847+00:00</w:t>
      </w:r>
    </w:p>
    <w:p>
      <w:pPr>
        <w:pStyle w:val="Heading3"/>
      </w:pPr>
      <w:r>
        <w:t>Original Code</w:t>
      </w:r>
    </w:p>
    <w:p>
      <w:r>
        <w:rPr>
          <w:rFonts w:ascii="Courier New" w:hAnsi="Courier New"/>
          <w:sz w:val="18"/>
        </w:rPr>
        <w:t>$htmlPage = httpGet($url);</w:t>
        <w:br/>
        <w:t xml:space="preserve">    # printDebug("callSelenium", $dd);</w:t>
        <w:br/>
        <w:t xml:space="preserve">    if (str_contains($htmlPage, "True")) {</w:t>
        <w:br/>
        <w:t xml:space="preserve">        okMessage("$deviceIP: Router is available");</w:t>
        <w:br/>
        <w:t xml:space="preserve">        return TRUE;</w:t>
        <w:br/>
        <w:t xml:space="preserve">    }</w:t>
        <w:br/>
        <w:t xml:space="preserve">    errorMessage("$deviceIP: Router is not available. Powered On ? Boot up completed ? LAN-Refresh ?");</w:t>
      </w:r>
    </w:p>
    <w:p>
      <w:r>
        <w:br w:type="page"/>
      </w:r>
    </w:p>
    <w:p>
      <w:pPr>
        <w:pStyle w:val="Heading2"/>
      </w:pPr>
      <w:r>
        <w:t>Issue ID: 6517edc04359b1ac4b2226ec65cc4d4bf09e1bf77e8d636ce49e55f4df6b1eba</w:t>
      </w:r>
    </w:p>
    <w:p>
      <w:r>
        <w:t>Rule: php/XSS</w:t>
      </w:r>
    </w:p>
    <w:p>
      <w:r>
        <w:t>File: Router_Interops/web/routerPage.php</w:t>
      </w:r>
    </w:p>
    <w:p>
      <w:r>
        <w:t>Lines: 353 - 353</w:t>
      </w:r>
    </w:p>
    <w:p>
      <w:r>
        <w:t>Priority Score: 837</w:t>
      </w:r>
    </w:p>
    <w:p>
      <w:r>
        <w:t>Autofixable: False</w:t>
      </w:r>
    </w:p>
    <w:p>
      <w:r>
        <w:t>Timestamp: 2026-03-11T14:54:00.036920+00:00</w:t>
      </w:r>
    </w:p>
    <w:p>
      <w:pPr>
        <w:pStyle w:val="Heading3"/>
      </w:pPr>
      <w:r>
        <w:t>Original Code</w:t>
      </w:r>
    </w:p>
    <w:p>
      <w:r>
        <w:rPr>
          <w:rFonts w:ascii="Courier New" w:hAnsi="Courier New"/>
          <w:sz w:val="18"/>
        </w:rPr>
        <w:t>okMessage("$deviceIP: Router is available");</w:t>
        <w:br/>
        <w:t xml:space="preserve">        return TRUE;</w:t>
        <w:br/>
        <w:t xml:space="preserve">    }</w:t>
        <w:br/>
        <w:t xml:space="preserve">    errorMessage("$deviceIP: Router is not available. Powered On ? Boot up completed ? LAN-Refresh ?");</w:t>
        <w:br/>
        <w:t xml:space="preserve">    # printDebug($url, $htmlPage);</w:t>
        <w:br/>
        <w:t xml:space="preserve">    return FALSE;</w:t>
        <w:br/>
        <w:t>}</w:t>
      </w:r>
    </w:p>
    <w:p>
      <w:r>
        <w:br w:type="page"/>
      </w:r>
    </w:p>
    <w:p>
      <w:pPr>
        <w:pStyle w:val="Heading2"/>
      </w:pPr>
      <w:r>
        <w:t>Issue ID: b6ca89e41990d0b37da03c827e56baadb4349c48b30a66b668a8e1f56359bada</w:t>
      </w:r>
    </w:p>
    <w:p>
      <w:r>
        <w:t>Rule: php/XSS</w:t>
      </w:r>
    </w:p>
    <w:p>
      <w:r>
        <w:t>File: Router_Interops/web/routerPage.php</w:t>
      </w:r>
    </w:p>
    <w:p>
      <w:r>
        <w:t>Lines: 365 - 365</w:t>
      </w:r>
    </w:p>
    <w:p>
      <w:r>
        <w:t>Priority Score: 837</w:t>
      </w:r>
    </w:p>
    <w:p>
      <w:r>
        <w:t>Autofixable: False</w:t>
      </w:r>
    </w:p>
    <w:p>
      <w:r>
        <w:t>Timestamp: 2026-03-11T14:54:00.036994+00:00</w:t>
      </w:r>
    </w:p>
    <w:p>
      <w:pPr>
        <w:pStyle w:val="Heading3"/>
      </w:pPr>
      <w:r>
        <w:t>Original Code</w:t>
      </w:r>
    </w:p>
    <w:p>
      <w:r>
        <w:rPr>
          <w:rFonts w:ascii="Courier New" w:hAnsi="Courier New"/>
          <w:sz w:val="18"/>
        </w:rPr>
        <w:t>function seleniumResult($device_id) {</w:t>
        <w:br/>
        <w:t xml:space="preserve">    global $lastRestoreInfo;</w:t>
        <w:br/>
        <w:t xml:space="preserve">    $url = getWSbaseURL() . "/run?restoreResult&amp;$device_id";</w:t>
        <w:br/>
        <w:t xml:space="preserve">    $htmlPage = httpGet($url);</w:t>
        <w:br/>
        <w:t xml:space="preserve">    # printDebug($url, $htmlPage);</w:t>
        <w:br/>
        <w:t xml:space="preserve">    if (str_contains($htmlPage, "No result")) {</w:t>
        <w:br/>
        <w:t xml:space="preserve">        $s = "No restore result";</w:t>
      </w:r>
    </w:p>
    <w:p>
      <w:r>
        <w:br w:type="page"/>
      </w:r>
    </w:p>
    <w:p>
      <w:pPr>
        <w:pStyle w:val="Heading2"/>
      </w:pPr>
      <w:r>
        <w:t>Issue ID: 0ec52aae575c44a6c87ab37171cdea52fd4d2e03d9406aa7c19ee3197cb57eff</w:t>
      </w:r>
    </w:p>
    <w:p>
      <w:r>
        <w:t>Rule: php/XSS</w:t>
      </w:r>
    </w:p>
    <w:p>
      <w:r>
        <w:t>File: Router_Interops/web/routerPage.php</w:t>
      </w:r>
    </w:p>
    <w:p>
      <w:r>
        <w:t>Lines: 424 - 424</w:t>
      </w:r>
    </w:p>
    <w:p>
      <w:r>
        <w:t>Priority Score: 837</w:t>
      </w:r>
    </w:p>
    <w:p>
      <w:r>
        <w:t>Autofixable: False</w:t>
      </w:r>
    </w:p>
    <w:p>
      <w:r>
        <w:t>Timestamp: 2026-03-11T14:54:00.037066+00:00</w:t>
      </w:r>
    </w:p>
    <w:p>
      <w:pPr>
        <w:pStyle w:val="Heading3"/>
      </w:pPr>
      <w:r>
        <w:t>Original Code</w:t>
      </w:r>
    </w:p>
    <w:p>
      <w:r>
        <w:rPr>
          <w:rFonts w:ascii="Courier New" w:hAnsi="Courier New"/>
          <w:sz w:val="18"/>
        </w:rPr>
        <w:t>$b64 = base64_encode($jsonStr);</w:t>
        <w:br/>
        <w:br/>
        <w:t xml:space="preserve">    $url = getWSbaseURL() . "/run?routerRestore&amp;$deviceID&amp;$b64";</w:t>
        <w:br/>
        <w:t xml:space="preserve">    $htmlPage = httpGet($url);</w:t>
        <w:br/>
        <w:t xml:space="preserve">    # printDebug("callSelenium", $dd);</w:t>
        <w:br/>
        <w:t xml:space="preserve">    if (str_contains($htmlPage, "OK")) {</w:t>
        <w:br/>
        <w:t xml:space="preserve">        okMessage("Restore started in the background. Please wait a few minutes");</w:t>
      </w:r>
    </w:p>
    <w:p>
      <w:r>
        <w:br w:type="page"/>
      </w:r>
    </w:p>
    <w:p>
      <w:pPr>
        <w:pStyle w:val="Heading2"/>
      </w:pPr>
      <w:r>
        <w:t>Issue ID: 5619337fe877bdb37213f94f6903a4c47e487da38220cf9af8605af76186a256</w:t>
      </w:r>
    </w:p>
    <w:p>
      <w:r>
        <w:t>Rule: php/XSS</w:t>
      </w:r>
    </w:p>
    <w:p>
      <w:r>
        <w:t>File: Router_Interops/web/routerPage.php</w:t>
      </w:r>
    </w:p>
    <w:p>
      <w:r>
        <w:t>Lines: 524 - 524</w:t>
      </w:r>
    </w:p>
    <w:p>
      <w:r>
        <w:t>Priority Score: 837</w:t>
      </w:r>
    </w:p>
    <w:p>
      <w:r>
        <w:t>Autofixable: False</w:t>
      </w:r>
    </w:p>
    <w:p>
      <w:r>
        <w:t>Timestamp: 2026-03-11T14:54:00.037138+00:00</w:t>
      </w:r>
    </w:p>
    <w:p>
      <w:pPr>
        <w:pStyle w:val="Heading3"/>
      </w:pPr>
      <w:r>
        <w:t>Original Code</w:t>
      </w:r>
    </w:p>
    <w:p>
      <w:r>
        <w:rPr>
          <w:rFonts w:ascii="Courier New" w:hAnsi="Courier New"/>
          <w:sz w:val="18"/>
        </w:rPr>
        <w:t>if (strcmp($action, "saveUploadNotes2") == 0) {</w:t>
        <w:br/>
        <w:t xml:space="preserve">        $rowID = $_POST['hiddenName'];</w:t>
        <w:br/>
        <w:t xml:space="preserve">        print "&lt;script&gt;window.location='#href_notes_$rowID';&lt;/script&gt;";</w:t>
        <w:br/>
        <w:t xml:space="preserve">    }</w:t>
        <w:br/>
        <w:t>}</w:t>
        <w:br/>
        <w:t>?&gt;</w:t>
      </w:r>
    </w:p>
    <w:p>
      <w:r>
        <w:br w:type="page"/>
      </w:r>
    </w:p>
    <w:p>
      <w:pPr>
        <w:pStyle w:val="Heading2"/>
      </w:pPr>
      <w:r>
        <w:t>Issue ID: f72acb49af3d0ed54c0f124582c5285dc8771059cd532cd0463f05b11d3dc2ec</w:t>
      </w:r>
    </w:p>
    <w:p>
      <w:r>
        <w:t>Rule: php/XSS</w:t>
      </w:r>
    </w:p>
    <w:p>
      <w:r>
        <w:t>File: Router_Interops/web/summaryPage.php</w:t>
      </w:r>
    </w:p>
    <w:p>
      <w:r>
        <w:t>Lines: 260 - 260</w:t>
      </w:r>
    </w:p>
    <w:p>
      <w:r>
        <w:t>Priority Score: 837</w:t>
      </w:r>
    </w:p>
    <w:p>
      <w:r>
        <w:t>Autofixable: False</w:t>
      </w:r>
    </w:p>
    <w:p>
      <w:r>
        <w:t>Timestamp: 2026-03-11T14:54:00.037229+00:00</w:t>
      </w:r>
    </w:p>
    <w:p>
      <w:pPr>
        <w:pStyle w:val="Heading3"/>
      </w:pPr>
      <w:r>
        <w:t>Original Code</w:t>
      </w:r>
    </w:p>
    <w:p>
      <w:r>
        <w:rPr>
          <w:rFonts w:ascii="Courier New" w:hAnsi="Courier New"/>
          <w:sz w:val="18"/>
        </w:rPr>
        <w:t>&lt;br&gt;</w:t>
        <w:br/>
        <w:t xml:space="preserve">        &lt;hr&gt;</w:t>
        <w:br/>
        <w:t>EOT;</w:t>
        <w:br/>
        <w:t xml:space="preserve">    print $htmlStr;</w:t>
        <w:br/>
        <w:t>}</w:t>
        <w:br/>
        <w:br/>
        <w:t>function addPDU($updateRow = FALSE) {</w:t>
      </w:r>
    </w:p>
    <w:p>
      <w:r>
        <w:br w:type="page"/>
      </w:r>
    </w:p>
    <w:p>
      <w:pPr>
        <w:pStyle w:val="Heading2"/>
      </w:pPr>
      <w:r>
        <w:t>Issue ID: c607a145db728ca5118db7b658705694ce66f22364a0999e6b241706b96cbbb9</w:t>
      </w:r>
    </w:p>
    <w:p>
      <w:r>
        <w:t>Rule: php/XSS</w:t>
      </w:r>
    </w:p>
    <w:p>
      <w:r>
        <w:t>File: Router_Interops/web/summaryPage.php</w:t>
      </w:r>
    </w:p>
    <w:p>
      <w:r>
        <w:t>Lines: 363 - 363</w:t>
      </w:r>
    </w:p>
    <w:p>
      <w:r>
        <w:t>Priority Score: 837</w:t>
      </w:r>
    </w:p>
    <w:p>
      <w:r>
        <w:t>Autofixable: False</w:t>
      </w:r>
    </w:p>
    <w:p>
      <w:r>
        <w:t>Timestamp: 2026-03-11T14:54:00.037311+00:00</w:t>
      </w:r>
    </w:p>
    <w:p>
      <w:pPr>
        <w:pStyle w:val="Heading3"/>
      </w:pPr>
      <w:r>
        <w:t>Original Code</w:t>
      </w:r>
    </w:p>
    <w:p>
      <w:r>
        <w:rPr>
          <w:rFonts w:ascii="Courier New" w:hAnsi="Courier New"/>
          <w:sz w:val="18"/>
        </w:rPr>
        <w:t>&lt;br&gt;</w:t>
        <w:br/>
        <w:t xml:space="preserve">        &lt;hr&gt;</w:t>
        <w:br/>
        <w:t>EOT;</w:t>
        <w:br/>
        <w:t xml:space="preserve">    print $htmlStr;</w:t>
        <w:br/>
        <w:t>}</w:t>
        <w:br/>
        <w:br/>
        <w:t>function getNextUnpluggedPort($pduID) {</w:t>
      </w:r>
    </w:p>
    <w:p>
      <w:r>
        <w:br w:type="page"/>
      </w:r>
    </w:p>
    <w:p>
      <w:pPr>
        <w:pStyle w:val="Heading2"/>
      </w:pPr>
      <w:r>
        <w:t>Issue ID: 1601f9908c603c946103a5bc7fe4b8a3c4a2af2eb88a6328b9544dc58174afea</w:t>
      </w:r>
    </w:p>
    <w:p>
      <w:r>
        <w:t>Rule: php/XSS</w:t>
      </w:r>
    </w:p>
    <w:p>
      <w:r>
        <w:t>File: Router_Interops/web/summaryPage.php</w:t>
      </w:r>
    </w:p>
    <w:p>
      <w:r>
        <w:t>Lines: 425 - 425</w:t>
      </w:r>
    </w:p>
    <w:p>
      <w:r>
        <w:t>Priority Score: 837</w:t>
      </w:r>
    </w:p>
    <w:p>
      <w:r>
        <w:t>Autofixable: False</w:t>
      </w:r>
    </w:p>
    <w:p>
      <w:r>
        <w:t>Timestamp: 2026-03-11T14:54:00.037388+00:00</w:t>
      </w:r>
    </w:p>
    <w:p>
      <w:pPr>
        <w:pStyle w:val="Heading3"/>
      </w:pPr>
      <w:r>
        <w:t>Original Code</w:t>
      </w:r>
    </w:p>
    <w:p>
      <w:r>
        <w:rPr>
          <w:rFonts w:ascii="Courier New" w:hAnsi="Courier New"/>
          <w:sz w:val="18"/>
        </w:rPr>
        <w:t>$pduPort = getNextUnpluggedPort($pduID);</w:t>
        <w:br/>
        <w:t xml:space="preserve">    }</w:t>
        <w:br/>
        <w:t xml:space="preserve">    if (intval($pduPort) &lt; 1) {</w:t>
        <w:br/>
        <w:t xml:space="preserve">        errorMessage("PDU port invalid $pduPort");</w:t>
        <w:br/>
        <w:t xml:space="preserve">        return;</w:t>
        <w:br/>
        <w:t xml:space="preserve">    }</w:t>
        <w:br/>
        <w:t xml:space="preserve">    if (intval($pduPort) &gt; $pduData['max_ports']) {</w:t>
      </w:r>
    </w:p>
    <w:p>
      <w:r>
        <w:br w:type="page"/>
      </w:r>
    </w:p>
    <w:p>
      <w:pPr>
        <w:pStyle w:val="Heading2"/>
      </w:pPr>
      <w:r>
        <w:t>Issue ID: c03fc492a1dd3efe003beaf096ae99636f347e4cd139b61eeaa0ee5ae7639dc7</w:t>
      </w:r>
    </w:p>
    <w:p>
      <w:r>
        <w:t>Rule: php/XSS</w:t>
      </w:r>
    </w:p>
    <w:p>
      <w:r>
        <w:t>File: Router_Interops/web/summaryPage.php</w:t>
      </w:r>
    </w:p>
    <w:p>
      <w:r>
        <w:t>Lines: 429 - 429</w:t>
      </w:r>
    </w:p>
    <w:p>
      <w:r>
        <w:t>Priority Score: 837</w:t>
      </w:r>
    </w:p>
    <w:p>
      <w:r>
        <w:t>Autofixable: False</w:t>
      </w:r>
    </w:p>
    <w:p>
      <w:r>
        <w:t>Timestamp: 2026-03-11T14:54:00.037467+00:00</w:t>
      </w:r>
    </w:p>
    <w:p>
      <w:pPr>
        <w:pStyle w:val="Heading3"/>
      </w:pPr>
      <w:r>
        <w:t>Original Code</w:t>
      </w:r>
    </w:p>
    <w:p>
      <w:r>
        <w:rPr>
          <w:rFonts w:ascii="Courier New" w:hAnsi="Courier New"/>
          <w:sz w:val="18"/>
        </w:rPr>
        <w:t>return;</w:t>
        <w:br/>
        <w:t xml:space="preserve">    }</w:t>
        <w:br/>
        <w:t xml:space="preserve">    if (intval($pduPort) &gt; $pduData['max_ports']) {</w:t>
        <w:br/>
        <w:t xml:space="preserve">        errorMessage("PDU port too large $pduPort");</w:t>
        <w:br/>
        <w:t xml:space="preserve">        return;</w:t>
        <w:br/>
        <w:t xml:space="preserve">    }</w:t>
      </w:r>
    </w:p>
    <w:p>
      <w:r>
        <w:br w:type="page"/>
      </w:r>
    </w:p>
    <w:p>
      <w:pPr>
        <w:pStyle w:val="Heading2"/>
      </w:pPr>
      <w:r>
        <w:t>Issue ID: fe18e501d8bda07641b5d6ec95ea4293a20e455aecbda91d31c1759d8849a964</w:t>
      </w:r>
    </w:p>
    <w:p>
      <w:r>
        <w:t>Rule: php/XSS</w:t>
      </w:r>
    </w:p>
    <w:p>
      <w:r>
        <w:t>File: Router_Interops/web/summaryPage.php</w:t>
      </w:r>
    </w:p>
    <w:p>
      <w:r>
        <w:t>Lines: 484 - 484</w:t>
      </w:r>
    </w:p>
    <w:p>
      <w:r>
        <w:t>Priority Score: 837</w:t>
      </w:r>
    </w:p>
    <w:p>
      <w:r>
        <w:t>Autofixable: False</w:t>
      </w:r>
    </w:p>
    <w:p>
      <w:r>
        <w:t>Timestamp: 2026-03-11T14:54:00.037579+00:00</w:t>
      </w:r>
    </w:p>
    <w:p>
      <w:pPr>
        <w:pStyle w:val="Heading3"/>
      </w:pPr>
      <w:r>
        <w:t>Original Code</w:t>
      </w:r>
    </w:p>
    <w:p>
      <w:r>
        <w:rPr>
          <w:rFonts w:ascii="Courier New" w:hAnsi="Courier New"/>
          <w:sz w:val="18"/>
        </w:rPr>
        <w:t>&lt;br&gt;</w:t>
        <w:br/>
        <w:t xml:space="preserve">        &lt;hr&gt;</w:t>
        <w:br/>
        <w:t>EOT;</w:t>
        <w:br/>
        <w:t xml:space="preserve">    print $htmlStr;</w:t>
        <w:br/>
        <w:t>}</w:t>
        <w:br/>
        <w:br/>
        <w:t>function addDeviceType($updateRow = FALSE) {</w:t>
      </w:r>
    </w:p>
    <w:p>
      <w:r>
        <w:br w:type="page"/>
      </w:r>
    </w:p>
    <w:p>
      <w:pPr>
        <w:pStyle w:val="Heading2"/>
      </w:pPr>
      <w:r>
        <w:t>Issue ID: 662bdf1f799076716573ab099691d782138a4a2ae7cb08753a13175d5dcbb57b</w:t>
      </w:r>
    </w:p>
    <w:p>
      <w:r>
        <w:t>Rule: php/XSS</w:t>
      </w:r>
    </w:p>
    <w:p>
      <w:r>
        <w:t>File: Router_Interops/web/summaryPage.php</w:t>
      </w:r>
    </w:p>
    <w:p>
      <w:r>
        <w:t>Lines: 538 - 538</w:t>
      </w:r>
    </w:p>
    <w:p>
      <w:r>
        <w:t>Priority Score: 837</w:t>
      </w:r>
    </w:p>
    <w:p>
      <w:r>
        <w:t>Autofixable: False</w:t>
      </w:r>
    </w:p>
    <w:p>
      <w:r>
        <w:t>Timestamp: 2026-03-11T14:54:00.037683+00:00</w:t>
      </w:r>
    </w:p>
    <w:p>
      <w:pPr>
        <w:pStyle w:val="Heading3"/>
      </w:pPr>
      <w:r>
        <w:t>Original Code</w:t>
      </w:r>
    </w:p>
    <w:p>
      <w:r>
        <w:rPr>
          <w:rFonts w:ascii="Courier New" w:hAnsi="Courier New"/>
          <w:sz w:val="18"/>
        </w:rPr>
        <w:t>$rsc = $db-&gt;executeQuery($sqlcmd);</w:t>
        <w:br/>
        <w:t xml:space="preserve">    $nRows = $rsc-&gt;numRows;</w:t>
        <w:br/>
        <w:t xml:space="preserve">    if ($nRows &gt; 0) {</w:t>
        <w:br/>
        <w:t xml:space="preserve">        errorMessage("PDU used by $nRows devices");</w:t>
        <w:br/>
        <w:t xml:space="preserve">        return;</w:t>
        <w:br/>
        <w:t xml:space="preserve">    }</w:t>
        <w:br/>
        <w:t xml:space="preserve">    $sqlcmd = "delete from pdu_control where id = $rowID";</w:t>
      </w:r>
    </w:p>
    <w:p>
      <w:r>
        <w:br w:type="page"/>
      </w:r>
    </w:p>
    <w:p>
      <w:pPr>
        <w:pStyle w:val="Heading2"/>
      </w:pPr>
      <w:r>
        <w:t>Issue ID: efb6ddf16b6507a15030ca3829a08ed5d4d614e2b7003269cc704827bac5cb19</w:t>
      </w:r>
    </w:p>
    <w:p>
      <w:r>
        <w:t>Rule: php/XSS</w:t>
      </w:r>
    </w:p>
    <w:p>
      <w:r>
        <w:t>File: Router_Interops/web/summaryPage.php</w:t>
      </w:r>
    </w:p>
    <w:p>
      <w:r>
        <w:t>Lines: 586 - 586</w:t>
      </w:r>
    </w:p>
    <w:p>
      <w:r>
        <w:t>Priority Score: 837</w:t>
      </w:r>
    </w:p>
    <w:p>
      <w:r>
        <w:t>Autofixable: False</w:t>
      </w:r>
    </w:p>
    <w:p>
      <w:r>
        <w:t>Timestamp: 2026-03-11T14:54:00.037773+00:00</w:t>
      </w:r>
    </w:p>
    <w:p>
      <w:pPr>
        <w:pStyle w:val="Heading3"/>
      </w:pPr>
      <w:r>
        <w:t>Original Code</w:t>
      </w:r>
    </w:p>
    <w:p>
      <w:r>
        <w:rPr>
          <w:rFonts w:ascii="Courier New" w:hAnsi="Courier New"/>
          <w:sz w:val="18"/>
        </w:rPr>
        <w:t>$rsc = $db-&gt;executeQuery($sqlcmd);</w:t>
        <w:br/>
        <w:t xml:space="preserve">    $nRows = $rsc-&gt;numRows;</w:t>
        <w:br/>
        <w:t xml:space="preserve">    if ($nRows &gt; 0) {</w:t>
        <w:br/>
        <w:t xml:space="preserve">        errorMessage("Device Type used by $nRows devices");</w:t>
        <w:br/>
        <w:t xml:space="preserve">        return;</w:t>
        <w:br/>
        <w:t xml:space="preserve">    }</w:t>
        <w:br/>
        <w:t xml:space="preserve">    $sqlcmd = "delete from device_types where id = $rowID";</w:t>
      </w:r>
    </w:p>
    <w:p>
      <w:r>
        <w:br w:type="page"/>
      </w:r>
    </w:p>
    <w:p>
      <w:pPr>
        <w:pStyle w:val="Heading2"/>
      </w:pPr>
      <w:r>
        <w:t>Issue ID: 88144ca675edcd8e664d8a1227e6b17991680e403db5f833b218fb1ee43c1211</w:t>
      </w:r>
    </w:p>
    <w:p>
      <w:r>
        <w:t>Rule: php/XSS</w:t>
      </w:r>
    </w:p>
    <w:p>
      <w:r>
        <w:t>File: Router_Interops/web/summaryPage.php</w:t>
      </w:r>
    </w:p>
    <w:p>
      <w:r>
        <w:t>Lines: 617 - 617</w:t>
      </w:r>
    </w:p>
    <w:p>
      <w:r>
        <w:t>Priority Score: 837</w:t>
      </w:r>
    </w:p>
    <w:p>
      <w:r>
        <w:t>Autofixable: False</w:t>
      </w:r>
    </w:p>
    <w:p>
      <w:r>
        <w:t>Timestamp: 2026-03-11T14:54:00.037855+00:00</w:t>
      </w:r>
    </w:p>
    <w:p>
      <w:pPr>
        <w:pStyle w:val="Heading3"/>
      </w:pPr>
      <w:r>
        <w:t>Original Code</w:t>
      </w:r>
    </w:p>
    <w:p>
      <w:r>
        <w:rPr>
          <w:rFonts w:ascii="Courier New" w:hAnsi="Courier New"/>
          <w:sz w:val="18"/>
        </w:rPr>
        <w:t># printDebug("devicePage", $_POST);</w:t>
        <w:br/>
        <w:t xml:space="preserve">    $deviceID = $_POST['hiddenName'];</w:t>
        <w:br/>
        <w:t xml:space="preserve">    $u = "routerPage.php?deviceID=$deviceID";</w:t>
        <w:br/>
        <w:t xml:space="preserve">    print "&lt;script type='text/javascript'&gt;window.location = '$u';&lt;/script&gt;";</w:t>
        <w:br/>
        <w:t>}</w:t>
        <w:br/>
        <w:br/>
        <w:t>function developerView() {</w:t>
      </w:r>
    </w:p>
    <w:p>
      <w:r>
        <w:br w:type="page"/>
      </w:r>
    </w:p>
    <w:p>
      <w:pPr>
        <w:pStyle w:val="Heading2"/>
      </w:pPr>
      <w:r>
        <w:t>Issue ID: 0677a3e52771f60f5b4b0d6c7181360fcd36b32bb8f54e707630a324a0d70695</w:t>
      </w:r>
    </w:p>
    <w:p>
      <w:r>
        <w:t>Rule: php/XSS</w:t>
      </w:r>
    </w:p>
    <w:p>
      <w:r>
        <w:t>File: Router_Interops/web/urlExec.php</w:t>
      </w:r>
    </w:p>
    <w:p>
      <w:r>
        <w:t>Lines: 11 - 11</w:t>
      </w:r>
    </w:p>
    <w:p>
      <w:r>
        <w:t>Priority Score: 837</w:t>
      </w:r>
    </w:p>
    <w:p>
      <w:r>
        <w:t>Autofixable: False</w:t>
      </w:r>
    </w:p>
    <w:p>
      <w:r>
        <w:t>Timestamp: 2026-03-11T14:54:00.038078+00:00</w:t>
      </w:r>
    </w:p>
    <w:p>
      <w:pPr>
        <w:pStyle w:val="Heading3"/>
      </w:pPr>
      <w:r>
        <w:t>Original Code</w:t>
      </w:r>
    </w:p>
    <w:p>
      <w:r>
        <w:rPr>
          <w:rFonts w:ascii="Courier New" w:hAnsi="Courier New"/>
          <w:sz w:val="18"/>
        </w:rPr>
        <w:t>$baseURL = getWSbaseURL();</w:t>
        <w:br/>
        <w:t xml:space="preserve">    $fullURL = $baseURL . "$url";</w:t>
        <w:br/>
        <w:t xml:space="preserve">    # printDebug("$fullURL");</w:t>
        <w:br/>
        <w:t xml:space="preserve">    $htmlPage = httpGet($fullURL);</w:t>
        <w:br/>
        <w:t xml:space="preserve">    if (str_contains($htmlPage, "No result")) {</w:t>
        <w:br/>
        <w:t xml:space="preserve">        $s = "No result";</w:t>
        <w:br/>
        <w:t xml:space="preserve">        print "&lt;br&gt;$s&lt;br&gt;";</w:t>
      </w:r>
    </w:p>
    <w:p>
      <w:r>
        <w:br w:type="page"/>
      </w:r>
    </w:p>
    <w:p>
      <w:pPr>
        <w:pStyle w:val="Heading2"/>
      </w:pPr>
      <w:r>
        <w:t>Issue ID: d220d4582eaa2a7f7ec64b13c43a882745c8294e912e43fba19488747defd973</w:t>
      </w:r>
    </w:p>
    <w:p>
      <w:r>
        <w:t>Rule: php/XSS</w:t>
      </w:r>
    </w:p>
    <w:p>
      <w:r>
        <w:t>File: Router_Interops/web/urlExec.php</w:t>
      </w:r>
    </w:p>
    <w:p>
      <w:r>
        <w:t>Lines: 66 - 66</w:t>
      </w:r>
    </w:p>
    <w:p>
      <w:r>
        <w:t>Priority Score: 837</w:t>
      </w:r>
    </w:p>
    <w:p>
      <w:r>
        <w:t>Autofixable: False</w:t>
      </w:r>
    </w:p>
    <w:p>
      <w:r>
        <w:t>Timestamp: 2026-03-11T14:54:00.038131+00:00</w:t>
      </w:r>
    </w:p>
    <w:p>
      <w:pPr>
        <w:pStyle w:val="Heading3"/>
      </w:pPr>
      <w:r>
        <w:t>Original Code</w:t>
      </w:r>
    </w:p>
    <w:p>
      <w:r>
        <w:rPr>
          <w:rFonts w:ascii="Courier New" w:hAnsi="Courier New"/>
          <w:sz w:val="18"/>
        </w:rPr>
        <w:t>return;</w:t>
        <w:br/>
        <w:t xml:space="preserve">    }</w:t>
        <w:br/>
        <w:t xml:space="preserve">    error_log("FULL_URL = $fullURL");</w:t>
        <w:br/>
        <w:t xml:space="preserve">    errorMessage("URL Exec unknown: $url");</w:t>
        <w:br/>
        <w:t>}</w:t>
        <w:br/>
        <w:t>?&gt;</w:t>
      </w:r>
    </w:p>
    <w:p>
      <w:r>
        <w:br w:type="page"/>
      </w:r>
    </w:p>
    <w:p>
      <w:pPr>
        <w:pStyle w:val="Heading2"/>
      </w:pPr>
      <w:r>
        <w:t>Issue ID: 0e232bb24154d658e7a3826daaea5114966d8af91e40d1b2143bdc5f56305b86</w:t>
      </w:r>
    </w:p>
    <w:p>
      <w:r>
        <w:t>Rule: php/XSS</w:t>
      </w:r>
    </w:p>
    <w:p>
      <w:r>
        <w:t>File: Router_Interops/web/utils.php</w:t>
      </w:r>
    </w:p>
    <w:p>
      <w:r>
        <w:t>Lines: 208 - 208</w:t>
      </w:r>
    </w:p>
    <w:p>
      <w:r>
        <w:t>Priority Score: 837</w:t>
      </w:r>
    </w:p>
    <w:p>
      <w:r>
        <w:t>Autofixable: False</w:t>
      </w:r>
    </w:p>
    <w:p>
      <w:r>
        <w:t>Timestamp: 2026-03-11T14:54:00.038338+00:00</w:t>
      </w:r>
    </w:p>
    <w:p>
      <w:pPr>
        <w:pStyle w:val="Heading3"/>
      </w:pPr>
      <w:r>
        <w:t>Original Code</w:t>
      </w:r>
    </w:p>
    <w:p>
      <w:r>
        <w:rPr>
          <w:rFonts w:ascii="Courier New" w:hAnsi="Courier New"/>
          <w:sz w:val="18"/>
        </w:rPr>
        <w:t>order by r.name</w:t>
        <w:br/>
        <w:br/>
        <w:t>EOT;</w:t>
        <w:br/>
        <w:t xml:space="preserve">    $rsc = $db-&gt;executeQuery($sqlcmd);</w:t>
        <w:br/>
        <w:t xml:space="preserve">    # printDebug("$sqlcmd", $rsc);</w:t>
        <w:br/>
        <w:t xml:space="preserve">    return $rsc;</w:t>
        <w:br/>
        <w:t>}</w:t>
      </w:r>
    </w:p>
    <w:p>
      <w:r>
        <w:br w:type="page"/>
      </w:r>
    </w:p>
    <w:p>
      <w:pPr>
        <w:pStyle w:val="Heading2"/>
      </w:pPr>
      <w:r>
        <w:t>Issue ID: a7f796c79166b4d6c30e27ee4b9fe40e1471ff935b2bb4ccda84bc8266e8da05</w:t>
      </w:r>
    </w:p>
    <w:p>
      <w:r>
        <w:t>Rule: php/XSS</w:t>
      </w:r>
    </w:p>
    <w:p>
      <w:r>
        <w:t>File: RouterInterops_py3/web/routerInfo.php</w:t>
      </w:r>
    </w:p>
    <w:p>
      <w:r>
        <w:t>Lines: 56 - 56</w:t>
      </w:r>
    </w:p>
    <w:p>
      <w:r>
        <w:t>Priority Score: 587</w:t>
      </w:r>
    </w:p>
    <w:p>
      <w:r>
        <w:t>Autofixable: False</w:t>
      </w:r>
    </w:p>
    <w:p>
      <w:r>
        <w:t>Timestamp: 2026-03-11T14:54:00.038401+00:00</w:t>
      </w:r>
    </w:p>
    <w:p>
      <w:pPr>
        <w:pStyle w:val="Heading3"/>
      </w:pPr>
      <w:r>
        <w:t>Original Code</w:t>
      </w:r>
    </w:p>
    <w:p>
      <w:r>
        <w:rPr>
          <w:rFonts w:ascii="Courier New" w:hAnsi="Courier New"/>
          <w:sz w:val="18"/>
        </w:rPr>
        <w:t>$port = 80;</w:t>
        <w:br/>
        <w:t xml:space="preserve">    $url = getWSbaseURL() . "/run?routerUI&amp;$ip&amp;$port";</w:t>
        <w:br/>
        <w:t xml:space="preserve">    $webPage = httpGet($url);</w:t>
        <w:br/>
        <w:t xml:space="preserve">    printDebug($webPage);</w:t>
        <w:br/>
        <w:t xml:space="preserve">    $webserverIP = WEB_SERVER_IP;</w:t>
        <w:br/>
        <w:t xml:space="preserve">    $u = "&lt;a target='_blank' title='Open Router' style='color:blue' href='http://$webserverIP:9080'&gt;Open Router UI&lt;/a&gt;";</w:t>
        <w:br/>
        <w:t xml:space="preserve">    print $u;</w:t>
      </w:r>
    </w:p>
    <w:p>
      <w:r>
        <w:br w:type="page"/>
      </w:r>
    </w:p>
    <w:p>
      <w:pPr>
        <w:pStyle w:val="Heading2"/>
      </w:pPr>
      <w:r>
        <w:t>Issue ID: 68617217a4e3b92ad2e86a65799e83ab50be104adbab734f3764785970c7c4eb</w:t>
      </w:r>
    </w:p>
    <w:p>
      <w:r>
        <w:t>Rule: php/XSS</w:t>
      </w:r>
    </w:p>
    <w:p>
      <w:r>
        <w:t>File: RouterInterops_py3/web/routerInfo.php</w:t>
      </w:r>
    </w:p>
    <w:p>
      <w:r>
        <w:t>Lines: 77 - 77</w:t>
      </w:r>
    </w:p>
    <w:p>
      <w:r>
        <w:t>Priority Score: 587</w:t>
      </w:r>
    </w:p>
    <w:p>
      <w:r>
        <w:t>Autofixable: False</w:t>
      </w:r>
    </w:p>
    <w:p>
      <w:r>
        <w:t>Timestamp: 2026-03-11T14:54:00.038460+00:00</w:t>
      </w:r>
    </w:p>
    <w:p>
      <w:pPr>
        <w:pStyle w:val="Heading3"/>
      </w:pPr>
      <w:r>
        <w:t>Original Code</w:t>
      </w:r>
    </w:p>
    <w:p>
      <w:r>
        <w:rPr>
          <w:rFonts w:ascii="Courier New" w:hAnsi="Courier New"/>
          <w:sz w:val="18"/>
        </w:rPr>
        <w:t>$ip = $_POST['hiddenName'];</w:t>
        <w:br/>
        <w:t xml:space="preserve">    $url = getWSbaseURL() . "/run?ping&amp;$ip";</w:t>
        <w:br/>
        <w:t xml:space="preserve">    $webPage = httpGet($url);</w:t>
        <w:br/>
        <w:t xml:space="preserve">    printDebug($webPage);</w:t>
        <w:br/>
        <w:t>}</w:t>
        <w:br/>
        <w:br/>
        <w:t>function doWork() {</w:t>
      </w:r>
    </w:p>
    <w:p>
      <w:r>
        <w:br w:type="page"/>
      </w:r>
    </w:p>
    <w:p>
      <w:pPr>
        <w:pStyle w:val="Heading2"/>
      </w:pPr>
      <w:r>
        <w:t>Issue ID: 9f3cac564edc9862b4913f9f9877063053569b3a65347abe022ed7fbd588c3d5</w:t>
      </w:r>
    </w:p>
    <w:p>
      <w:r>
        <w:t>Rule: php/XSS</w:t>
      </w:r>
    </w:p>
    <w:p>
      <w:r>
        <w:t>File: RouterInterops_py3/web/utils.php</w:t>
      </w:r>
    </w:p>
    <w:p>
      <w:r>
        <w:t>Lines: 353 - 353</w:t>
      </w:r>
    </w:p>
    <w:p>
      <w:r>
        <w:t>Priority Score: 587</w:t>
      </w:r>
    </w:p>
    <w:p>
      <w:r>
        <w:t>Autofixable: False</w:t>
      </w:r>
    </w:p>
    <w:p>
      <w:r>
        <w:t>Timestamp: 2026-03-11T14:54:00.038527+00:00</w:t>
      </w:r>
    </w:p>
    <w:p>
      <w:pPr>
        <w:pStyle w:val="Heading3"/>
      </w:pPr>
      <w:r>
        <w:t>Original Code</w:t>
      </w:r>
    </w:p>
    <w:p>
      <w:r>
        <w:rPr>
          <w:rFonts w:ascii="Courier New" w:hAnsi="Courier New"/>
          <w:sz w:val="18"/>
        </w:rPr>
        <w:t>print_r($_SERVER);</w:t>
        <w:br/>
        <w:t xml:space="preserve">    } else {</w:t>
        <w:br/>
        <w:t xml:space="preserve">        if ($str != NULL)</w:t>
        <w:br/>
        <w:t xml:space="preserve">            print "$str\n";</w:t>
        <w:br/>
        <w:t xml:space="preserve">        if ($obj != NULL)</w:t>
        <w:br/>
        <w:t xml:space="preserve">            print_r($obj);</w:t>
        <w:br/>
        <w:t xml:space="preserve">    }</w:t>
      </w:r>
    </w:p>
    <w:p>
      <w:r>
        <w:br w:type="page"/>
      </w:r>
    </w:p>
    <w:p>
      <w:pPr>
        <w:pStyle w:val="Heading2"/>
      </w:pPr>
      <w:r>
        <w:t>Issue ID: 0041be05df887e326a6c85345b3905d31481446d90e7a17c9a23da37251b21df</w:t>
      </w:r>
    </w:p>
    <w:p>
      <w:r>
        <w:t>Rule: php/XSS</w:t>
      </w:r>
    </w:p>
    <w:p>
      <w:r>
        <w:t>File: RouterInterops_py3/web/utils.php</w:t>
      </w:r>
    </w:p>
    <w:p>
      <w:r>
        <w:t>Lines: 388 - 388</w:t>
      </w:r>
    </w:p>
    <w:p>
      <w:r>
        <w:t>Priority Score: 587</w:t>
      </w:r>
    </w:p>
    <w:p>
      <w:r>
        <w:t>Autofixable: False</w:t>
      </w:r>
    </w:p>
    <w:p>
      <w:r>
        <w:t>Timestamp: 2026-03-11T14:54:00.038592+00:00</w:t>
      </w:r>
    </w:p>
    <w:p>
      <w:pPr>
        <w:pStyle w:val="Heading3"/>
      </w:pPr>
      <w:r>
        <w:t>Original Code</w:t>
      </w:r>
    </w:p>
    <w:p>
      <w:r>
        <w:rPr>
          <w:rFonts w:ascii="Courier New" w:hAnsi="Courier New"/>
          <w:sz w:val="18"/>
        </w:rPr>
        <w:t>}</w:t>
        <w:br/>
        <w:br/>
        <w:t>function errorMessage($msg) {</w:t>
        <w:br/>
        <w:t xml:space="preserve">    print "&lt;strong id='userMessage' style='color: red;'&gt;ERROR: $msg&lt;/strong&gt;&lt;br&gt;\n";</w:t>
        <w:br/>
        <w:t>}</w:t>
        <w:br/>
        <w:br/>
        <w:t>function okMessage($msg) {</w:t>
      </w:r>
    </w:p>
    <w:p>
      <w:r>
        <w:br w:type="page"/>
      </w:r>
    </w:p>
    <w:p>
      <w:pPr>
        <w:pStyle w:val="Heading2"/>
      </w:pPr>
      <w:r>
        <w:t>Issue ID: 0cc503ca9e22cbfdc75e9140b3037454151584c12f52f4cc42f73e70944cd14c</w:t>
      </w:r>
    </w:p>
    <w:p>
      <w:r>
        <w:t>Rule: php/XSS</w:t>
      </w:r>
    </w:p>
    <w:p>
      <w:r>
        <w:t>File: RouterInterops_py3/web/utils.php</w:t>
      </w:r>
    </w:p>
    <w:p>
      <w:r>
        <w:t>Lines: 392 - 392</w:t>
      </w:r>
    </w:p>
    <w:p>
      <w:r>
        <w:t>Priority Score: 587</w:t>
      </w:r>
    </w:p>
    <w:p>
      <w:r>
        <w:t>Autofixable: False</w:t>
      </w:r>
    </w:p>
    <w:p>
      <w:r>
        <w:t>Timestamp: 2026-03-11T14:54:00.038661+00:00</w:t>
      </w:r>
    </w:p>
    <w:p>
      <w:pPr>
        <w:pStyle w:val="Heading3"/>
      </w:pPr>
      <w:r>
        <w:t>Original Code</w:t>
      </w:r>
    </w:p>
    <w:p>
      <w:r>
        <w:rPr>
          <w:rFonts w:ascii="Courier New" w:hAnsi="Courier New"/>
          <w:sz w:val="18"/>
        </w:rPr>
        <w:t>}</w:t>
        <w:br/>
        <w:br/>
        <w:t>function okMessage($msg) {</w:t>
        <w:br/>
        <w:t xml:space="preserve">    print "&lt;strong id='userMessage' style='color: green;'&gt;$msg&lt;/strong&gt;&lt;br&gt;\n";</w:t>
        <w:br/>
        <w:t>}</w:t>
        <w:br/>
        <w:br/>
        <w:t>function plainMessage($msg) {</w:t>
      </w:r>
    </w:p>
    <w:p>
      <w:r>
        <w:br w:type="page"/>
      </w:r>
    </w:p>
    <w:p>
      <w:pPr>
        <w:pStyle w:val="Heading2"/>
      </w:pPr>
      <w:r>
        <w:t>Issue ID: b5a53dee656a60a37897d2e5684312cb705751daf8413c75d70af85bf143eaae</w:t>
      </w:r>
    </w:p>
    <w:p>
      <w:r>
        <w:t>Rule: php/XSS</w:t>
      </w:r>
    </w:p>
    <w:p>
      <w:r>
        <w:t>File: Router_Interops/web/routerInfo.php</w:t>
      </w:r>
    </w:p>
    <w:p>
      <w:r>
        <w:t>Lines: 56 - 56</w:t>
      </w:r>
    </w:p>
    <w:p>
      <w:r>
        <w:t>Priority Score: 587</w:t>
      </w:r>
    </w:p>
    <w:p>
      <w:r>
        <w:t>Autofixable: False</w:t>
      </w:r>
    </w:p>
    <w:p>
      <w:r>
        <w:t>Timestamp: 2026-03-11T14:54:00.038720+00:00</w:t>
      </w:r>
    </w:p>
    <w:p>
      <w:pPr>
        <w:pStyle w:val="Heading3"/>
      </w:pPr>
      <w:r>
        <w:t>Original Code</w:t>
      </w:r>
    </w:p>
    <w:p>
      <w:r>
        <w:rPr>
          <w:rFonts w:ascii="Courier New" w:hAnsi="Courier New"/>
          <w:sz w:val="18"/>
        </w:rPr>
        <w:t>$port = 80;</w:t>
        <w:br/>
        <w:t xml:space="preserve">    $url = getWSbaseURL() . "/run?routerUI&amp;$ip&amp;$port";</w:t>
        <w:br/>
        <w:t xml:space="preserve">    $webPage = httpGet($url);</w:t>
        <w:br/>
        <w:t xml:space="preserve">    printDebug($webPage);</w:t>
        <w:br/>
        <w:t xml:space="preserve">    $webserverIP = WEB_SERVER_IP;</w:t>
        <w:br/>
        <w:t xml:space="preserve">    $u = "&lt;a target='_blank' title='Open Router' style='color:blue' href='http://$webserverIP:9080'&gt;Open Router UI&lt;/a&gt;";</w:t>
        <w:br/>
        <w:t xml:space="preserve">    print $u;</w:t>
      </w:r>
    </w:p>
    <w:p>
      <w:r>
        <w:br w:type="page"/>
      </w:r>
    </w:p>
    <w:p>
      <w:pPr>
        <w:pStyle w:val="Heading2"/>
      </w:pPr>
      <w:r>
        <w:t>Issue ID: b7d23e3069b1dc41468c057aa8dbf62b292f2bb9db9059853e7dd5b2aca679dc</w:t>
      </w:r>
    </w:p>
    <w:p>
      <w:r>
        <w:t>Rule: php/XSS</w:t>
      </w:r>
    </w:p>
    <w:p>
      <w:r>
        <w:t>File: Router_Interops/web/routerInfo.php</w:t>
      </w:r>
    </w:p>
    <w:p>
      <w:r>
        <w:t>Lines: 77 - 77</w:t>
      </w:r>
    </w:p>
    <w:p>
      <w:r>
        <w:t>Priority Score: 587</w:t>
      </w:r>
    </w:p>
    <w:p>
      <w:r>
        <w:t>Autofixable: False</w:t>
      </w:r>
    </w:p>
    <w:p>
      <w:r>
        <w:t>Timestamp: 2026-03-11T14:54:00.038777+00:00</w:t>
      </w:r>
    </w:p>
    <w:p>
      <w:pPr>
        <w:pStyle w:val="Heading3"/>
      </w:pPr>
      <w:r>
        <w:t>Original Code</w:t>
      </w:r>
    </w:p>
    <w:p>
      <w:r>
        <w:rPr>
          <w:rFonts w:ascii="Courier New" w:hAnsi="Courier New"/>
          <w:sz w:val="18"/>
        </w:rPr>
        <w:t>$ip = $_POST['hiddenName'];</w:t>
        <w:br/>
        <w:t xml:space="preserve">    $url = getWSbaseURL() . "/run?ping&amp;$ip";</w:t>
        <w:br/>
        <w:t xml:space="preserve">    $webPage = httpGet($url);</w:t>
        <w:br/>
        <w:t xml:space="preserve">    printDebug($webPage);</w:t>
        <w:br/>
        <w:t>}</w:t>
        <w:br/>
        <w:br/>
        <w:t>function doWork() {</w:t>
      </w:r>
    </w:p>
    <w:p>
      <w:r>
        <w:br w:type="page"/>
      </w:r>
    </w:p>
    <w:p>
      <w:pPr>
        <w:pStyle w:val="Heading2"/>
      </w:pPr>
      <w:r>
        <w:t>Issue ID: ee75df70f1a9ab6f4dc85b4a9d505236db71130118265473fdd89afd508a132c</w:t>
      </w:r>
    </w:p>
    <w:p>
      <w:r>
        <w:t>Rule: php/XSS</w:t>
      </w:r>
    </w:p>
    <w:p>
      <w:r>
        <w:t>File: Router_Interops/web/utils.php</w:t>
      </w:r>
    </w:p>
    <w:p>
      <w:r>
        <w:t>Lines: 356 - 356</w:t>
      </w:r>
    </w:p>
    <w:p>
      <w:r>
        <w:t>Priority Score: 587</w:t>
      </w:r>
    </w:p>
    <w:p>
      <w:r>
        <w:t>Autofixable: False</w:t>
      </w:r>
    </w:p>
    <w:p>
      <w:r>
        <w:t>Timestamp: 2026-03-11T14:54:00.038851+00:00</w:t>
      </w:r>
    </w:p>
    <w:p>
      <w:pPr>
        <w:pStyle w:val="Heading3"/>
      </w:pPr>
      <w:r>
        <w:t>Original Code</w:t>
      </w:r>
    </w:p>
    <w:p>
      <w:r>
        <w:rPr>
          <w:rFonts w:ascii="Courier New" w:hAnsi="Courier New"/>
          <w:sz w:val="18"/>
        </w:rPr>
        <w:t>print_r($_SERVER);</w:t>
        <w:br/>
        <w:t xml:space="preserve">    } else {</w:t>
        <w:br/>
        <w:t xml:space="preserve">        if ($str != NULL)</w:t>
        <w:br/>
        <w:t xml:space="preserve">            print "$str\n";</w:t>
        <w:br/>
        <w:t xml:space="preserve">        if ($obj != NULL)</w:t>
        <w:br/>
        <w:t xml:space="preserve">            print_r($obj);</w:t>
        <w:br/>
        <w:t xml:space="preserve">    }</w:t>
      </w:r>
    </w:p>
    <w:p>
      <w:r>
        <w:br w:type="page"/>
      </w:r>
    </w:p>
    <w:p>
      <w:pPr>
        <w:pStyle w:val="Heading2"/>
      </w:pPr>
      <w:r>
        <w:t>Issue ID: 89f15ef0d617cc3523251445199de420ff567439a7f5738f300717634517e505</w:t>
      </w:r>
    </w:p>
    <w:p>
      <w:r>
        <w:t>Rule: php/XSS</w:t>
      </w:r>
    </w:p>
    <w:p>
      <w:r>
        <w:t>File: Router_Interops/web/utils.php</w:t>
      </w:r>
    </w:p>
    <w:p>
      <w:r>
        <w:t>Lines: 391 - 391</w:t>
      </w:r>
    </w:p>
    <w:p>
      <w:r>
        <w:t>Priority Score: 587</w:t>
      </w:r>
    </w:p>
    <w:p>
      <w:r>
        <w:t>Autofixable: False</w:t>
      </w:r>
    </w:p>
    <w:p>
      <w:r>
        <w:t>Timestamp: 2026-03-11T14:54:00.038926+00:00</w:t>
      </w:r>
    </w:p>
    <w:p>
      <w:pPr>
        <w:pStyle w:val="Heading3"/>
      </w:pPr>
      <w:r>
        <w:t>Original Code</w:t>
      </w:r>
    </w:p>
    <w:p>
      <w:r>
        <w:rPr>
          <w:rFonts w:ascii="Courier New" w:hAnsi="Courier New"/>
          <w:sz w:val="18"/>
        </w:rPr>
        <w:t>}</w:t>
        <w:br/>
        <w:br/>
        <w:t>function errorMessage($msg) {</w:t>
        <w:br/>
        <w:t xml:space="preserve">    print "&lt;strong id='userMessage' style='color: red;'&gt;ERROR: $msg&lt;/strong&gt;&lt;br&gt;\n";</w:t>
        <w:br/>
        <w:t>}</w:t>
        <w:br/>
        <w:br/>
        <w:t>function okMessage($msg) {</w:t>
      </w:r>
    </w:p>
    <w:p>
      <w:r>
        <w:br w:type="page"/>
      </w:r>
    </w:p>
    <w:p>
      <w:pPr>
        <w:pStyle w:val="Heading2"/>
      </w:pPr>
      <w:r>
        <w:t>Issue ID: 7a09619d0307ddd9fdf6520ed2e038e9d29edf83b31cee1c4376acb1509c4404</w:t>
      </w:r>
    </w:p>
    <w:p>
      <w:r>
        <w:t>Rule: php/XSS</w:t>
      </w:r>
    </w:p>
    <w:p>
      <w:r>
        <w:t>File: Router_Interops/web/utils.php</w:t>
      </w:r>
    </w:p>
    <w:p>
      <w:r>
        <w:t>Lines: 395 - 395</w:t>
      </w:r>
    </w:p>
    <w:p>
      <w:r>
        <w:t>Priority Score: 587</w:t>
      </w:r>
    </w:p>
    <w:p>
      <w:r>
        <w:t>Autofixable: False</w:t>
      </w:r>
    </w:p>
    <w:p>
      <w:r>
        <w:t>Timestamp: 2026-03-11T14:54:00.039002+00:00</w:t>
      </w:r>
    </w:p>
    <w:p>
      <w:pPr>
        <w:pStyle w:val="Heading3"/>
      </w:pPr>
      <w:r>
        <w:t>Original Code</w:t>
      </w:r>
    </w:p>
    <w:p>
      <w:r>
        <w:rPr>
          <w:rFonts w:ascii="Courier New" w:hAnsi="Courier New"/>
          <w:sz w:val="18"/>
        </w:rPr>
        <w:t>}</w:t>
        <w:br/>
        <w:br/>
        <w:t>function okMessage($msg) {</w:t>
        <w:br/>
        <w:t xml:space="preserve">    print "&lt;strong id='userMessage' style='color: green;'&gt;$msg&lt;/strong&gt;&lt;br&gt;\n";</w:t>
        <w:br/>
        <w:t>}</w:t>
        <w:br/>
        <w:br/>
        <w:t>function plainMessage($msg) {</w:t>
      </w:r>
    </w:p>
    <w:p>
      <w:r>
        <w:br w:type="page"/>
      </w:r>
    </w:p>
    <w:p>
      <w:pPr>
        <w:pStyle w:val="Heading2"/>
      </w:pPr>
      <w:r>
        <w:t>Issue ID: 8b6489b8ee82410f6324ff974daf15cf1e71c84e3fe68db086662e8977918d18</w:t>
      </w:r>
    </w:p>
    <w:p>
      <w:r>
        <w:t>Rule: python/CodeInjection</w:t>
      </w:r>
    </w:p>
    <w:p>
      <w:r>
        <w:t>File: RouterInterops_py3/python/TPS_TFTP_Jenkis/Jenkins_TFTP/Lib/site-packages/gevent/pywsgi.py</w:t>
      </w:r>
    </w:p>
    <w:p>
      <w:r>
        <w:t>Lines: 1723 - 1723</w:t>
      </w:r>
    </w:p>
    <w:p>
      <w:r>
        <w:t>Priority Score: 502</w:t>
      </w:r>
    </w:p>
    <w:p>
      <w:r>
        <w:t>Autofixable: True</w:t>
      </w:r>
    </w:p>
    <w:p>
      <w:r>
        <w:t>Timestamp: 2026-03-11T14:54:00.039619+00:00</w:t>
      </w:r>
    </w:p>
    <w:p>
      <w:pPr>
        <w:pStyle w:val="Heading3"/>
      </w:pPr>
      <w:r>
        <w:t>Original Code</w:t>
      </w:r>
    </w:p>
    <w:p>
      <w:r>
        <w:rPr>
          <w:rFonts w:ascii="Courier New" w:hAnsi="Courier New"/>
          <w:sz w:val="18"/>
        </w:rPr>
        <w:t>args = parser.parse_args()</w:t>
        <w:br/>
        <w:br/>
        <w:t xml:space="preserve">    module_name, app_name = args.app.split(':')</w:t>
        <w:br/>
        <w:t xml:space="preserve">    module = importlib.import_module(module_name)</w:t>
        <w:br/>
        <w:t xml:space="preserve">    app = getattr(module, app_name)</w:t>
        <w:br/>
        <w:t xml:space="preserve">    bind = args.bind</w:t>
      </w:r>
    </w:p>
    <w:p>
      <w:r>
        <w:br w:type="page"/>
      </w:r>
    </w:p>
    <w:p>
      <w:pPr>
        <w:pStyle w:val="Heading2"/>
      </w:pPr>
      <w:r>
        <w:t>Issue ID: bd2daf445ce8578f06717e54ce0560911f5a307ef57c54d2c7cf493f770b064a</w:t>
      </w:r>
    </w:p>
    <w:p>
      <w:r>
        <w:t>Rule: python/CodeInjection</w:t>
      </w:r>
    </w:p>
    <w:p>
      <w:r>
        <w:t>File: RouterInterops_py3/python/TPS_TFTP_Jenkis/Jenkins_TFTP/Lib/site-packages/pip/_vendor/pep517/in_process/_in_process.py</w:t>
      </w:r>
    </w:p>
    <w:p>
      <w:r>
        <w:t>Lines: 89 - 89</w:t>
      </w:r>
    </w:p>
    <w:p>
      <w:r>
        <w:t>Priority Score: 552</w:t>
      </w:r>
    </w:p>
    <w:p>
      <w:r>
        <w:t>Autofixable: True</w:t>
      </w:r>
    </w:p>
    <w:p>
      <w:r>
        <w:t>Timestamp: 2026-03-11T14:54:00.040010+00:00</w:t>
      </w:r>
    </w:p>
    <w:p>
      <w:pPr>
        <w:pStyle w:val="Heading3"/>
      </w:pPr>
      <w:r>
        <w:t>Original Code</w:t>
      </w:r>
    </w:p>
    <w:p>
      <w:r>
        <w:rPr>
          <w:rFonts w:ascii="Courier New" w:hAnsi="Courier New"/>
          <w:sz w:val="18"/>
        </w:rPr>
        <w:t>ep = os.environ['PEP517_BUILD_BACKEND']</w:t>
        <w:br/>
        <w:t xml:space="preserve">    mod_path, _, obj_path = ep.partition(':')</w:t>
        <w:br/>
        <w:t xml:space="preserve">    try:</w:t>
        <w:br/>
        <w:t xml:space="preserve">        obj = import_module(mod_path)</w:t>
        <w:br/>
        <w:t xml:space="preserve">    except ImportError:</w:t>
        <w:br/>
        <w:t xml:space="preserve">        raise BackendUnavailable(traceback.format_exc())</w:t>
      </w:r>
    </w:p>
    <w:p>
      <w:r>
        <w:br w:type="page"/>
      </w:r>
    </w:p>
    <w:p>
      <w:pPr>
        <w:pStyle w:val="Heading2"/>
      </w:pPr>
      <w:r>
        <w:t>Issue ID: da0402a4312b0a74f7ad2deeb4805854f456b7a6c59fa1f82633e7827f38dc30</w:t>
      </w:r>
    </w:p>
    <w:p>
      <w:r>
        <w:t>Rule: python/CodeInjection</w:t>
      </w:r>
    </w:p>
    <w:p>
      <w:r>
        <w:t>File: RouterInterops_py3/python/TPS_TFTP_Jenkis/Jenkins_TFTP/Lib/site-packages/setuptools/launch.py</w:t>
      </w:r>
    </w:p>
    <w:p>
      <w:r>
        <w:t>Lines: 32 - 32</w:t>
      </w:r>
    </w:p>
    <w:p>
      <w:r>
        <w:t>Priority Score: 502</w:t>
      </w:r>
    </w:p>
    <w:p>
      <w:r>
        <w:t>Autofixable: True</w:t>
      </w:r>
    </w:p>
    <w:p>
      <w:r>
        <w:t>Timestamp: 2026-03-11T14:54:00.040376+00:00</w:t>
      </w:r>
    </w:p>
    <w:p>
      <w:pPr>
        <w:pStyle w:val="Heading3"/>
      </w:pPr>
      <w:r>
        <w:t>Original Code</w:t>
      </w:r>
    </w:p>
    <w:p>
      <w:r>
        <w:rPr>
          <w:rFonts w:ascii="Courier New" w:hAnsi="Courier New"/>
          <w:sz w:val="18"/>
        </w:rPr>
        <w:t>script = fid.read()</w:t>
        <w:br/>
        <w:t xml:space="preserve">    norm_script = script.replace('\\r\\n', '\\n')</w:t>
        <w:br/>
        <w:t xml:space="preserve">    code = compile(norm_script, script_name, 'exec')</w:t>
        <w:br/>
        <w:t xml:space="preserve">    exec(code, namespace)</w:t>
        <w:br/>
        <w:br/>
        <w:br/>
        <w:t>if __name__ == '__main__':</w:t>
      </w:r>
    </w:p>
    <w:p>
      <w:r>
        <w:br w:type="page"/>
      </w:r>
    </w:p>
    <w:p>
      <w:pPr>
        <w:pStyle w:val="Heading2"/>
      </w:pPr>
      <w:r>
        <w:t>Issue ID: 3003a240aa4c284cddbd589567466a69a344ca19e8673048ca952b400e5b9020</w:t>
      </w:r>
    </w:p>
    <w:p>
      <w:r>
        <w:t>Rule: python/CodeInjection/test</w:t>
      </w:r>
    </w:p>
    <w:p>
      <w:r>
        <w:t>File: RouterInterops_py3/python/TPS_TFTP_Jenkis/Jenkins_TFTP/Lib/site-packages/gevent/testing/monkey_test.py</w:t>
      </w:r>
    </w:p>
    <w:p>
      <w:r>
        <w:t>Lines: 160 - 160</w:t>
      </w:r>
    </w:p>
    <w:p>
      <w:r>
        <w:t>Priority Score: 402</w:t>
      </w:r>
    </w:p>
    <w:p>
      <w:r>
        <w:t>Autofixable: True</w:t>
      </w:r>
    </w:p>
    <w:p>
      <w:r>
        <w:t>Timestamp: 2026-03-11T14:54:00.040671+00:00</w:t>
      </w:r>
    </w:p>
    <w:p>
      <w:pPr>
        <w:pStyle w:val="Heading3"/>
      </w:pPr>
      <w:r>
        <w:t>Original Code</w:t>
      </w:r>
    </w:p>
    <w:p>
      <w:r>
        <w:rPr>
          <w:rFonts w:ascii="Courier New" w:hAnsi="Courier New"/>
          <w:sz w:val="18"/>
        </w:rPr>
        <w:t>temp_path,</w:t>
        <w:br/>
        <w:t xml:space="preserve">                          'exec',</w:t>
        <w:br/>
        <w:t xml:space="preserve">                          dont_inherit=True)</w:t>
        <w:br/>
        <w:t xml:space="preserve">    exec(module_code, globals())</w:t>
        <w:br/>
        <w:t xml:space="preserve">    remove_file = True</w:t>
        <w:br/>
        <w:t>except SkipTest as e:</w:t>
        <w:br/>
        <w:t xml:space="preserve">    remove_file = True</w:t>
      </w:r>
    </w:p>
    <w:p>
      <w:r>
        <w:br w:type="page"/>
      </w:r>
    </w:p>
    <w:p>
      <w:pPr>
        <w:pStyle w:val="Heading2"/>
      </w:pPr>
      <w:r>
        <w:t>Issue ID: 107adbc4cec8e23949ef659d4a74baa08e0fb39f822c56ea64ad2d71c70b207c</w:t>
      </w:r>
    </w:p>
    <w:p>
      <w:r>
        <w:t>Rule: python/CodeInjection/test</w:t>
      </w:r>
    </w:p>
    <w:p>
      <w:r>
        <w:t>File: RouterInterops_py3/python/TPS_TFTP_Jenkis/Jenkins_TFTP/Lib/site-packages/gevent/testing/testrunner.py</w:t>
      </w:r>
    </w:p>
    <w:p>
      <w:r>
        <w:t>Lines: 70 - 70</w:t>
      </w:r>
    </w:p>
    <w:p>
      <w:r>
        <w:t>Priority Score: 402</w:t>
      </w:r>
    </w:p>
    <w:p>
      <w:r>
        <w:t>Autofixable: True</w:t>
      </w:r>
    </w:p>
    <w:p>
      <w:r>
        <w:t>Timestamp: 2026-03-11T14:54:00.041435+00:00</w:t>
      </w:r>
    </w:p>
    <w:p>
      <w:pPr>
        <w:pStyle w:val="Heading3"/>
      </w:pPr>
      <w:r>
        <w:t>Original Code</w:t>
      </w:r>
    </w:p>
    <w:p>
      <w:r>
        <w:rPr>
          <w:rFonts w:ascii="Courier New" w:hAnsi="Courier New"/>
          <w:sz w:val="18"/>
        </w:rPr>
        <w:t>return filename</w:t>
        <w:br/>
        <w:br/>
        <w:t>def _dir_from_package_name(package):</w:t>
        <w:br/>
        <w:t xml:space="preserve">    package_mod = importlib.import_module(package)</w:t>
        <w:br/>
        <w:t xml:space="preserve">    package_dir = os.path.dirname(package_mod.__file__)</w:t>
        <w:br/>
        <w:t xml:space="preserve">    return package_dir</w:t>
      </w:r>
    </w:p>
    <w:p>
      <w:r>
        <w:br w:type="page"/>
      </w:r>
    </w:p>
    <w:p>
      <w:pPr>
        <w:pStyle w:val="Heading2"/>
      </w:pPr>
      <w:r>
        <w:t>Issue ID: 7c2339dc78a94fe2480670f3796456b5d97ceea83e3f60a35378346f4bbfd9de</w:t>
      </w:r>
    </w:p>
    <w:p>
      <w:r>
        <w:t>Rule: python/CodeInjection/test</w:t>
      </w:r>
    </w:p>
    <w:p>
      <w:r>
        <w:t>File: RouterInterops_py3/python/TPS_TFTP_Jenkis/Jenkins_TFTP/Lib/site-packages/gevent/testing/testrunner.py</w:t>
      </w:r>
    </w:p>
    <w:p>
      <w:r>
        <w:t>Lines: 324 - 324</w:t>
      </w:r>
    </w:p>
    <w:p>
      <w:r>
        <w:t>Priority Score: 402</w:t>
      </w:r>
    </w:p>
    <w:p>
      <w:r>
        <w:t>Autofixable: True</w:t>
      </w:r>
    </w:p>
    <w:p>
      <w:r>
        <w:t>Timestamp: 2026-03-11T14:54:00.041548+00:00</w:t>
      </w:r>
    </w:p>
    <w:p>
      <w:pPr>
        <w:pStyle w:val="Heading3"/>
      </w:pPr>
      <w:r>
        <w:t>Original Code</w:t>
      </w:r>
    </w:p>
    <w:p>
      <w:r>
        <w:rPr>
          <w:rFonts w:ascii="Courier New" w:hAnsi="Courier New"/>
          <w:sz w:val="18"/>
        </w:rPr>
        <w:t>if ignore_files:</w:t>
        <w:br/>
        <w:t xml:space="preserve">            ignore_files = ignore_files.split(',')</w:t>
        <w:br/>
        <w:t xml:space="preserve">            for f in ignore_files:</w:t>
        <w:br/>
        <w:t xml:space="preserve">                self.ignore.update(set(load_list_from_file(f, package)))</w:t>
        <w:br/>
        <w:br/>
        <w:t xml:space="preserve">        if coverage:</w:t>
        <w:br/>
        <w:t xml:space="preserve">            self.ignore.update(config.get('IGNORE_COVERAGE', set()))</w:t>
      </w:r>
    </w:p>
    <w:p>
      <w:r>
        <w:br w:type="page"/>
      </w:r>
    </w:p>
    <w:p>
      <w:pPr>
        <w:pStyle w:val="Heading2"/>
      </w:pPr>
      <w:r>
        <w:t>Issue ID: 79a824e21c10adf2e61ad3585efa2a745a8fc726c7ad6b1754226e8250321159</w:t>
      </w:r>
    </w:p>
    <w:p>
      <w:r>
        <w:t>Rule: python/CommandInjection</w:t>
      </w:r>
    </w:p>
    <w:p>
      <w:r>
        <w:t>File: RouterInterops_py3/python/TPS_TFTP_Jenkis/Jenkins_TFTP/Lib/site-packages/pip/_internal/commands/configuration.py</w:t>
      </w:r>
    </w:p>
    <w:p>
      <w:r>
        <w:t>Lines: 225 - 225</w:t>
      </w:r>
    </w:p>
    <w:p>
      <w:r>
        <w:t>Priority Score: 503</w:t>
      </w:r>
    </w:p>
    <w:p>
      <w:r>
        <w:t>Autofixable: True</w:t>
      </w:r>
    </w:p>
    <w:p>
      <w:r>
        <w:t>Timestamp: 2026-03-11T14:54:00.041874+00:00</w:t>
      </w:r>
    </w:p>
    <w:p>
      <w:pPr>
        <w:pStyle w:val="Heading3"/>
      </w:pPr>
      <w:r>
        <w:t>Original Code</w:t>
      </w:r>
    </w:p>
    <w:p>
      <w:r>
        <w:rPr>
          <w:rFonts w:ascii="Courier New" w:hAnsi="Courier New"/>
          <w:sz w:val="18"/>
        </w:rPr>
        <w:t>raise PipError("Could not determine appropriate file.")</w:t>
        <w:br/>
        <w:br/>
        <w:t xml:space="preserve">        try:</w:t>
        <w:br/>
        <w:t xml:space="preserve">            subprocess.check_call([editor, fname])</w:t>
        <w:br/>
        <w:t xml:space="preserve">        except subprocess.CalledProcessError as e:</w:t>
        <w:br/>
        <w:t xml:space="preserve">            raise PipError(</w:t>
        <w:br/>
        <w:t xml:space="preserve">                "Editor Subprocess exited with exit code {}"</w:t>
      </w:r>
    </w:p>
    <w:p>
      <w:r>
        <w:br w:type="page"/>
      </w:r>
    </w:p>
    <w:p>
      <w:pPr>
        <w:pStyle w:val="Heading2"/>
      </w:pPr>
      <w:r>
        <w:t>Issue ID: 97a863bde565e7b37c729f4ec485f78edbaac433e8b8dfe4b64149b0ce3b4aea</w:t>
      </w:r>
    </w:p>
    <w:p>
      <w:r>
        <w:t>Rule: python/CommandInjection</w:t>
      </w:r>
    </w:p>
    <w:p>
      <w:r>
        <w:t>File: RouterInterops_py3/python/TPS_TFTP_Jenkis/Jenkins_TFTP/Lib/site-packages/pip/_vendor/pep517/check.py</w:t>
      </w:r>
    </w:p>
    <w:p>
      <w:r>
        <w:t>Lines: 40 - 40</w:t>
      </w:r>
    </w:p>
    <w:p>
      <w:r>
        <w:t>Priority Score: 553</w:t>
      </w:r>
    </w:p>
    <w:p>
      <w:r>
        <w:t>Autofixable: False</w:t>
      </w:r>
    </w:p>
    <w:p>
      <w:r>
        <w:t>Timestamp: 2026-03-11T14:54:00.042134+00:00</w:t>
      </w:r>
    </w:p>
    <w:p>
      <w:pPr>
        <w:pStyle w:val="Heading3"/>
      </w:pPr>
      <w:r>
        <w:t>Original Code</w:t>
      </w:r>
    </w:p>
    <w:p>
      <w:r>
        <w:rPr>
          <w:rFonts w:ascii="Courier New" w:hAnsi="Courier New"/>
          <w:sz w:val="18"/>
        </w:rPr>
        <w:t>return False</w:t>
        <w:br/>
        <w:br/>
        <w:t xml:space="preserve">        try:</w:t>
        <w:br/>
        <w:t xml:space="preserve">            env.pip_install(reqs)</w:t>
        <w:br/>
        <w:t xml:space="preserve">            log.info('Installed dynamic build dependencies')</w:t>
        <w:br/>
        <w:t xml:space="preserve">        except CalledProcessError:</w:t>
        <w:br/>
        <w:t xml:space="preserve">            log.error('Failed to install dynamic build dependencies')</w:t>
      </w:r>
    </w:p>
    <w:p>
      <w:r>
        <w:br w:type="page"/>
      </w:r>
    </w:p>
    <w:p>
      <w:pPr>
        <w:pStyle w:val="Heading2"/>
      </w:pPr>
      <w:r>
        <w:t>Issue ID: b43013a660e6059f5b9f0cef8008199fd1aa7960dcacd60709b84f0d1239a5f5</w:t>
      </w:r>
    </w:p>
    <w:p>
      <w:r>
        <w:t>Rule: python/CommandInjection</w:t>
      </w:r>
    </w:p>
    <w:p>
      <w:r>
        <w:t>File: RouterInterops_py3/python/TPS_TFTP_Jenkis/Jenkins_TFTP/Lib/site-packages/pip/_vendor/pep517/check.py</w:t>
      </w:r>
    </w:p>
    <w:p>
      <w:r>
        <w:t>Lines: 97 - 97</w:t>
      </w:r>
    </w:p>
    <w:p>
      <w:r>
        <w:t>Priority Score: 553</w:t>
      </w:r>
    </w:p>
    <w:p>
      <w:r>
        <w:t>Autofixable: False</w:t>
      </w:r>
    </w:p>
    <w:p>
      <w:r>
        <w:t>Timestamp: 2026-03-11T14:54:00.042193+00:00</w:t>
      </w:r>
    </w:p>
    <w:p>
      <w:pPr>
        <w:pStyle w:val="Heading3"/>
      </w:pPr>
      <w:r>
        <w:t>Original Code</w:t>
      </w:r>
    </w:p>
    <w:p>
      <w:r>
        <w:rPr>
          <w:rFonts w:ascii="Courier New" w:hAnsi="Courier New"/>
          <w:sz w:val="18"/>
        </w:rPr>
        <w:t>return False</w:t>
        <w:br/>
        <w:br/>
        <w:t xml:space="preserve">        try:</w:t>
        <w:br/>
        <w:t xml:space="preserve">            env.pip_install(reqs)</w:t>
        <w:br/>
        <w:t xml:space="preserve">            log.info('Installed dynamic build dependencies')</w:t>
        <w:br/>
        <w:t xml:space="preserve">        except CalledProcessError:</w:t>
        <w:br/>
        <w:t xml:space="preserve">            log.error('Failed to install dynamic build dependencies')</w:t>
      </w:r>
    </w:p>
    <w:p>
      <w:r>
        <w:br w:type="page"/>
      </w:r>
    </w:p>
    <w:p>
      <w:pPr>
        <w:pStyle w:val="Heading2"/>
      </w:pPr>
      <w:r>
        <w:t>Issue ID: d500d1c2f59c7e0cf0b4f5943fff75299fee03fe4c7df26389c3f0ff907b6aa3</w:t>
      </w:r>
    </w:p>
    <w:p>
      <w:r>
        <w:t>Rule: python/CommandInjection</w:t>
      </w:r>
    </w:p>
    <w:p>
      <w:r>
        <w:t>File: RouterInterops_py3/python/TPS_TFTP_Jenkis/Jenkins_TFTP/Lib/site-packages/pip/_vendor/pep517/meta.py</w:t>
      </w:r>
    </w:p>
    <w:p>
      <w:r>
        <w:t>Lines: 52 - 52</w:t>
      </w:r>
    </w:p>
    <w:p>
      <w:r>
        <w:t>Priority Score: 553</w:t>
      </w:r>
    </w:p>
    <w:p>
      <w:r>
        <w:t>Autofixable: False</w:t>
      </w:r>
    </w:p>
    <w:p>
      <w:r>
        <w:t>Timestamp: 2026-03-11T14:54:00.042379+00:00</w:t>
      </w:r>
    </w:p>
    <w:p>
      <w:pPr>
        <w:pStyle w:val="Heading3"/>
      </w:pPr>
      <w:r>
        <w:t>Original Code</w:t>
      </w:r>
    </w:p>
    <w:p>
      <w:r>
        <w:rPr>
          <w:rFonts w:ascii="Courier New" w:hAnsi="Courier New"/>
          <w:sz w:val="18"/>
        </w:rPr>
        <w:t>with hooks.subprocess_runner(quiet_subprocess_runner):</w:t>
        <w:br/>
        <w:t xml:space="preserve">        with BuildEnvironment() as env:</w:t>
        <w:br/>
        <w:t xml:space="preserve">            env.pip_install(system['requires'])</w:t>
        <w:br/>
        <w:t xml:space="preserve">            _prep_meta(hooks, env, dest)</w:t>
      </w:r>
    </w:p>
    <w:p>
      <w:r>
        <w:br w:type="page"/>
      </w:r>
    </w:p>
    <w:p>
      <w:pPr>
        <w:pStyle w:val="Heading2"/>
      </w:pPr>
      <w:r>
        <w:t>Issue ID: 4728115e1bb633f8ba15c61bde5888348a334fd22f4d42bc49fe4f5dc230864c</w:t>
      </w:r>
    </w:p>
    <w:p>
      <w:r>
        <w:t>Rule: javascript/InsufficientPostmessageValidation</w:t>
      </w:r>
    </w:p>
    <w:p>
      <w:r>
        <w:t>File: RouterInterops_py3/python/TPS_TFTP_Jenkis/Jenkins_TFTP/Lib/site-packages/urllib3/contrib/emscripten/emscripten_fetch_worker.js</w:t>
      </w:r>
    </w:p>
    <w:p>
      <w:r>
        <w:t>Lines: 12 - 12</w:t>
      </w:r>
    </w:p>
    <w:p>
      <w:r>
        <w:t>Priority Score: 401</w:t>
      </w:r>
    </w:p>
    <w:p>
      <w:r>
        <w:t>Autofixable: True</w:t>
      </w:r>
    </w:p>
    <w:p>
      <w:r>
        <w:t>Timestamp: 2026-03-11T14:54:00.042627+00:00</w:t>
      </w:r>
    </w:p>
    <w:p>
      <w:pPr>
        <w:pStyle w:val="Heading3"/>
      </w:pPr>
      <w:r>
        <w:t>Original Code</w:t>
      </w:r>
    </w:p>
    <w:p>
      <w:r>
        <w:rPr>
          <w:rFonts w:ascii="Courier New" w:hAnsi="Courier New"/>
          <w:sz w:val="18"/>
        </w:rPr>
        <w:t>let nextConnectionID = 1;</w:t>
        <w:br/>
        <w:t>const encoder = new TextEncoder();</w:t>
        <w:br/>
        <w:br/>
        <w:t>self.addEventListener("message", async function (event) {</w:t>
        <w:br/>
        <w:t xml:space="preserve">  if (event.data.close) {</w:t>
        <w:br/>
        <w:t xml:space="preserve">    let connectionID = event.data.close;</w:t>
        <w:br/>
        <w:t xml:space="preserve">    delete connections[connectionID];</w:t>
      </w:r>
    </w:p>
    <w:p>
      <w:r>
        <w:br w:type="page"/>
      </w:r>
    </w:p>
    <w:p>
      <w:pPr>
        <w:pStyle w:val="Heading2"/>
      </w:pPr>
      <w:r>
        <w:t>Issue ID: aaa9f86a8700faee1733e6b6d8009586d6056fed12ed10c307477bddd0eab8fd</w:t>
      </w:r>
    </w:p>
    <w:p>
      <w:r>
        <w:t>Rule: python/CommandInjection</w:t>
      </w:r>
    </w:p>
    <w:p>
      <w:r>
        <w:t>File: RouterInterops_py3/python/TPS_TFTP_Jenkis/Jenkins_TFTP/Lib/site-packages/setuptools/_distutils/compilers/C/msvc.py</w:t>
      </w:r>
    </w:p>
    <w:p>
      <w:r>
        <w:t>Lines: 98 - 110</w:t>
      </w:r>
    </w:p>
    <w:p>
      <w:r>
        <w:t>Priority Score: 503</w:t>
      </w:r>
    </w:p>
    <w:p>
      <w:r>
        <w:t>Autofixable: True</w:t>
      </w:r>
    </w:p>
    <w:p>
      <w:r>
        <w:t>Timestamp: 2026-03-11T14:54:00.043072+00:00</w:t>
      </w:r>
    </w:p>
    <w:p>
      <w:pPr>
        <w:pStyle w:val="Heading3"/>
      </w:pPr>
      <w:r>
        <w:t>Original Code</w:t>
      </w:r>
    </w:p>
    <w:p>
      <w:r>
        <w:rPr>
          <w:rFonts w:ascii="Courier New" w:hAnsi="Courier New"/>
          <w:sz w:val="18"/>
        </w:rPr>
        <w:t>subprocess.CalledProcessError, OSError, UnicodeDecodeError</w:t>
        <w:br/>
        <w:t xml:space="preserve">        ):</w:t>
        <w:br/>
        <w:t xml:space="preserve">            path = (</w:t>
        <w:br/>
        <w:t xml:space="preserve">                subprocess.check_output([</w:t>
        <w:br/>
        <w:t xml:space="preserve">                    os.path.join(</w:t>
        <w:br/>
        <w:t xml:space="preserve">                        root, "Microsoft Visual Studio", "Installer", "vswhere.exe"</w:t>
        <w:br/>
        <w:t xml:space="preserve">                    ),</w:t>
        <w:br/>
        <w:t xml:space="preserve">                    "-latest",</w:t>
        <w:br/>
        <w:t xml:space="preserve">                    "-prerelease",</w:t>
        <w:br/>
        <w:t xml:space="preserve">                    "-requires",</w:t>
        <w:br/>
        <w:t xml:space="preserve">                    component,</w:t>
        <w:br/>
        <w:t xml:space="preserve">                    "-property",</w:t>
        <w:br/>
        <w:t xml:space="preserve">                    "installationPath",</w:t>
        <w:br/>
        <w:t xml:space="preserve">                    "-products",</w:t>
        <w:br/>
        <w:t xml:space="preserve">                    "*",</w:t>
        <w:br/>
        <w:t xml:space="preserve">                ])</w:t>
        <w:br/>
        <w:t xml:space="preserve">                .decode(encoding="mbcs", errors="strict")</w:t>
        <w:br/>
        <w:t xml:space="preserve">                .strip()</w:t>
        <w:br/>
        <w:t xml:space="preserve">            )</w:t>
      </w:r>
    </w:p>
    <w:p>
      <w:r>
        <w:br w:type="page"/>
      </w:r>
    </w:p>
    <w:p>
      <w:pPr>
        <w:pStyle w:val="Heading2"/>
      </w:pPr>
      <w:r>
        <w:t>Issue ID: 1ff1239a49f4dee04c10c13cbe9de9d92f1fb90cf0530be71f4c9522a75220b2</w:t>
      </w:r>
    </w:p>
    <w:p>
      <w:r>
        <w:t>Rule: python/InsecureFilePermissions/test</w:t>
      </w:r>
    </w:p>
    <w:p>
      <w:r>
        <w:t>File: RouterInterops_py3/python/TPS_TFTP_Jenkis/Jenkins_TFTP/Lib/site-packages/setuptools/_distutils/tests/test_spawn.py</w:t>
      </w:r>
    </w:p>
    <w:p>
      <w:r>
        <w:t>Lines: 32 - 32</w:t>
      </w:r>
    </w:p>
    <w:p>
      <w:r>
        <w:t>Priority Score: 402</w:t>
      </w:r>
    </w:p>
    <w:p>
      <w:r>
        <w:t>Autofixable: True</w:t>
      </w:r>
    </w:p>
    <w:p>
      <w:r>
        <w:t>Timestamp: 2026-03-11T14:54:00.043303+00:00</w:t>
      </w:r>
    </w:p>
    <w:p>
      <w:pPr>
        <w:pStyle w:val="Heading3"/>
      </w:pPr>
      <w:r>
        <w:t>Original Code</w:t>
      </w:r>
    </w:p>
    <w:p>
      <w:r>
        <w:rPr>
          <w:rFonts w:ascii="Courier New" w:hAnsi="Courier New"/>
          <w:sz w:val="18"/>
        </w:rPr>
        <w:t>exe = os.path.join(tmpdir, 'foo.bat')</w:t>
        <w:br/>
        <w:t xml:space="preserve">            self.write_file(exe, 'exit 1')</w:t>
        <w:br/>
        <w:br/>
        <w:t xml:space="preserve">        os.chmod(exe, 0o777)</w:t>
        <w:br/>
        <w:t xml:space="preserve">        with pytest.raises(DistutilsExecError):</w:t>
        <w:br/>
        <w:t xml:space="preserve">            spawn([exe])</w:t>
      </w:r>
    </w:p>
    <w:p>
      <w:r>
        <w:br w:type="page"/>
      </w:r>
    </w:p>
    <w:p>
      <w:pPr>
        <w:pStyle w:val="Heading2"/>
      </w:pPr>
      <w:r>
        <w:t>Issue ID: e8394b6b7d1d6f397338f1d2a45bd1c2efc8cfc5655db98fa2a93f9a607aa1f7</w:t>
      </w:r>
    </w:p>
    <w:p>
      <w:r>
        <w:t>Rule: python/InsecureFilePermissions/test</w:t>
      </w:r>
    </w:p>
    <w:p>
      <w:r>
        <w:t>File: RouterInterops_py3/python/TPS_TFTP_Jenkis/Jenkins_TFTP/Lib/site-packages/setuptools/_distutils/tests/test_spawn.py</w:t>
      </w:r>
    </w:p>
    <w:p>
      <w:r>
        <w:t>Lines: 44 - 44</w:t>
      </w:r>
    </w:p>
    <w:p>
      <w:r>
        <w:t>Priority Score: 402</w:t>
      </w:r>
    </w:p>
    <w:p>
      <w:r>
        <w:t>Autofixable: True</w:t>
      </w:r>
    </w:p>
    <w:p>
      <w:r>
        <w:t>Timestamp: 2026-03-11T14:54:00.043364+00:00</w:t>
      </w:r>
    </w:p>
    <w:p>
      <w:pPr>
        <w:pStyle w:val="Heading3"/>
      </w:pPr>
      <w:r>
        <w:t>Original Code</w:t>
      </w:r>
    </w:p>
    <w:p>
      <w:r>
        <w:rPr>
          <w:rFonts w:ascii="Courier New" w:hAnsi="Courier New"/>
          <w:sz w:val="18"/>
        </w:rPr>
        <w:t>exe = os.path.join(tmpdir, 'foo.bat')</w:t>
        <w:br/>
        <w:t xml:space="preserve">            self.write_file(exe, 'exit 0')</w:t>
        <w:br/>
        <w:br/>
        <w:t xml:space="preserve">        os.chmod(exe, 0o777)</w:t>
        <w:br/>
        <w:t xml:space="preserve">        spawn([exe])  # should work without any error</w:t>
        <w:br/>
        <w:br/>
        <w:t xml:space="preserve">    def test_find_executable(self, tmp_path):</w:t>
      </w:r>
    </w:p>
    <w:p>
      <w:r>
        <w:br w:type="page"/>
      </w:r>
    </w:p>
    <w:p>
      <w:pPr>
        <w:pStyle w:val="Heading2"/>
      </w:pPr>
      <w:r>
        <w:t>Issue ID: 49a7f2379367bb91f7836a956395171944f38288b8c249d8b3dd58b1e75ed52d</w:t>
      </w:r>
    </w:p>
    <w:p>
      <w:r>
        <w:t>Rule: python/InsecureFilePermissions/test</w:t>
      </w:r>
    </w:p>
    <w:p>
      <w:r>
        <w:t>File: RouterInterops_py3/python/TPS_TFTP_Jenkis/Jenkins_TFTP/Lib/site-packages/setuptools/tests/test_wheel.py</w:t>
      </w:r>
    </w:p>
    <w:p>
      <w:r>
        <w:t>Lines: 626 - 626</w:t>
      </w:r>
    </w:p>
    <w:p>
      <w:r>
        <w:t>Priority Score: 352</w:t>
      </w:r>
    </w:p>
    <w:p>
      <w:r>
        <w:t>Autofixable: True</w:t>
      </w:r>
    </w:p>
    <w:p>
      <w:r>
        <w:t>Timestamp: 2026-03-11T14:54:00.043741+00:00</w:t>
      </w:r>
    </w:p>
    <w:p>
      <w:pPr>
        <w:pStyle w:val="Heading3"/>
      </w:pPr>
      <w:r>
        <w:t>Original Code</w:t>
      </w:r>
    </w:p>
    <w:p>
      <w:r>
        <w:rPr>
          <w:rFonts w:ascii="Courier New" w:hAnsi="Courier New"/>
          <w:sz w:val="18"/>
        </w:rPr>
        <w:t>with tempdir() as source_dir:</w:t>
        <w:br/>
        <w:t xml:space="preserve">            path.build(file_defs, source_dir)</w:t>
        <w:br/>
        <w:t xml:space="preserve">            runsh = pathlib.Path(source_dir) / "script.sh"</w:t>
        <w:br/>
        <w:t xml:space="preserve">            os.chmod(runsh, 0o777)</w:t>
        <w:br/>
        <w:t xml:space="preserve">            subprocess.check_call(</w:t>
        <w:br/>
        <w:t xml:space="preserve">                (sys.executable, 'setup.py', '-q', 'bdist_wheel'), cwd=source_dir</w:t>
        <w:br/>
        <w:t xml:space="preserve">            )</w:t>
      </w:r>
    </w:p>
    <w:p>
      <w:r>
        <w:br w:type="page"/>
      </w:r>
    </w:p>
    <w:p>
      <w:pPr>
        <w:pStyle w:val="Heading2"/>
      </w:pPr>
      <w:r>
        <w:t>Issue ID: 5e539cff863d6f1e3030e25c27dd2ea3ab4ed33fd12c3ad2e2516c1727d8509d</w:t>
      </w:r>
    </w:p>
    <w:p>
      <w:r>
        <w:t>Rule: python/InsecureHash</w:t>
      </w:r>
    </w:p>
    <w:p>
      <w:r>
        <w:t>File: RouterInterops_py3/python/TPS_TFTP_Jenkis/Jenkins_TFTP/Lib/site-packages/jenkinsapi/artifact.py</w:t>
      </w:r>
    </w:p>
    <w:p>
      <w:r>
        <w:t>Lines: 136 - 136</w:t>
      </w:r>
    </w:p>
    <w:p>
      <w:r>
        <w:t>Priority Score: 356</w:t>
      </w:r>
    </w:p>
    <w:p>
      <w:r>
        <w:t>Autofixable: True</w:t>
      </w:r>
    </w:p>
    <w:p>
      <w:r>
        <w:t>Timestamp: 2026-03-11T14:54:00.044034+00:00</w:t>
      </w:r>
    </w:p>
    <w:p>
      <w:pPr>
        <w:pStyle w:val="Heading3"/>
      </w:pPr>
      <w:r>
        <w:t>Original Code</w:t>
      </w:r>
    </w:p>
    <w:p>
      <w:r>
        <w:rPr>
          <w:rFonts w:ascii="Courier New" w:hAnsi="Courier New"/>
          <w:sz w:val="18"/>
        </w:rPr>
        <w:t>md5.update(chunk)</w:t>
        <w:br/>
        <w:t xml:space="preserve">                else:</w:t>
        <w:br/>
        <w:t xml:space="preserve">                    break</w:t>
        <w:br/>
        <w:t xml:space="preserve">        return md5.hexdigest()</w:t>
        <w:br/>
        <w:br/>
        <w:t xml:space="preserve">    def save_to_dir(</w:t>
        <w:br/>
        <w:t xml:space="preserve">        self, dirpath: str, strict_validation: bool = False</w:t>
      </w:r>
    </w:p>
    <w:p>
      <w:r>
        <w:br w:type="page"/>
      </w:r>
    </w:p>
    <w:p>
      <w:pPr>
        <w:pStyle w:val="Heading2"/>
      </w:pPr>
      <w:r>
        <w:t>Issue ID: f842103b530cd67e7595d518048400c9e8ff1f7ba6c4e2fdebfb2a9d74102b00</w:t>
      </w:r>
    </w:p>
    <w:p>
      <w:r>
        <w:t>Rule: python/InsecureHash</w:t>
      </w:r>
    </w:p>
    <w:p>
      <w:r>
        <w:t>File: RouterInterops_py3/python/TPS_TFTP_Jenkis/Jenkins_TFTP/Lib/site-packages/pip/_vendor/distlib/database.py</w:t>
      </w:r>
    </w:p>
    <w:p>
      <w:r>
        <w:t>Lines: 1017 - 1017</w:t>
      </w:r>
    </w:p>
    <w:p>
      <w:r>
        <w:t>Priority Score: 356</w:t>
      </w:r>
    </w:p>
    <w:p>
      <w:r>
        <w:t>Autofixable: True</w:t>
      </w:r>
    </w:p>
    <w:p>
      <w:r>
        <w:t>Timestamp: 2026-03-11T14:54:00.044650+00:00</w:t>
      </w:r>
    </w:p>
    <w:p>
      <w:pPr>
        <w:pStyle w:val="Heading3"/>
      </w:pPr>
      <w:r>
        <w:t>Original Code</w:t>
      </w:r>
    </w:p>
    <w:p>
      <w:r>
        <w:rPr>
          <w:rFonts w:ascii="Courier New" w:hAnsi="Courier New"/>
          <w:sz w:val="18"/>
        </w:rPr>
        <w:t>content = f.read()</w:t>
        <w:br/>
        <w:t xml:space="preserve">            finally:</w:t>
        <w:br/>
        <w:t xml:space="preserve">                f.close()</w:t>
        <w:br/>
        <w:t xml:space="preserve">            return hashlib.md5(content).hexdigest()</w:t>
        <w:br/>
        <w:br/>
        <w:t xml:space="preserve">        def _size(path):</w:t>
        <w:br/>
        <w:t xml:space="preserve">            return os.stat(path).st_size</w:t>
      </w:r>
    </w:p>
    <w:p>
      <w:r>
        <w:br w:type="page"/>
      </w:r>
    </w:p>
    <w:p>
      <w:pPr>
        <w:pStyle w:val="Heading2"/>
      </w:pPr>
      <w:r>
        <w:t>Issue ID: 5bb6f81b15bec3674ec2609b569cf053622344c00ad1a9c9cc7738194b601d77</w:t>
      </w:r>
    </w:p>
    <w:p>
      <w:r>
        <w:t>Rule: python/InsecureHash</w:t>
      </w:r>
    </w:p>
    <w:p>
      <w:r>
        <w:t>File: RouterInterops_py3/python/TPS_TFTP_Jenkis/Jenkins_TFTP/Lib/site-packages/pip/_vendor/distlib/index.py</w:t>
      </w:r>
    </w:p>
    <w:p>
      <w:r>
        <w:t>Lines: 269 - 269</w:t>
      </w:r>
    </w:p>
    <w:p>
      <w:r>
        <w:t>Priority Score: 356</w:t>
      </w:r>
    </w:p>
    <w:p>
      <w:r>
        <w:t>Autofixable: True</w:t>
      </w:r>
    </w:p>
    <w:p>
      <w:r>
        <w:t>Timestamp: 2026-03-11T14:54:00.044782+00:00</w:t>
      </w:r>
    </w:p>
    <w:p>
      <w:pPr>
        <w:pStyle w:val="Heading3"/>
      </w:pPr>
      <w:r>
        <w:t>Original Code</w:t>
      </w:r>
    </w:p>
    <w:p>
      <w:r>
        <w:rPr>
          <w:rFonts w:ascii="Courier New" w:hAnsi="Courier New"/>
          <w:sz w:val="18"/>
        </w:rPr>
        <w:t>keystore)</w:t>
        <w:br/>
        <w:t xml:space="preserve">        with open(filename, 'rb') as f:</w:t>
        <w:br/>
        <w:t xml:space="preserve">            file_data = f.read()</w:t>
        <w:br/>
        <w:t xml:space="preserve">        md5_digest = hashlib.md5(file_data).hexdigest()</w:t>
        <w:br/>
        <w:t xml:space="preserve">        sha256_digest = hashlib.sha256(file_data).hexdigest()</w:t>
        <w:br/>
        <w:t xml:space="preserve">        d.update({</w:t>
        <w:br/>
        <w:t xml:space="preserve">            ':action': 'file_upload',</w:t>
      </w:r>
    </w:p>
    <w:p>
      <w:r>
        <w:br w:type="page"/>
      </w:r>
    </w:p>
    <w:p>
      <w:pPr>
        <w:pStyle w:val="Heading2"/>
      </w:pPr>
      <w:r>
        <w:t>Issue ID: 00d0a2a3a4eb7bd077b980ac8cfbff0b57588404815b00215c276e89a9ba1263</w:t>
      </w:r>
    </w:p>
    <w:p>
      <w:r>
        <w:t>Rule: python/InsecureHash</w:t>
      </w:r>
    </w:p>
    <w:p>
      <w:r>
        <w:t>File: RouterInterops_py3/python/TPS_TFTP_Jenkis/Jenkins_TFTP/Lib/site-packages/pip/_vendor/requests/auth.py</w:t>
      </w:r>
    </w:p>
    <w:p>
      <w:r>
        <w:t>Lines: 148 - 148</w:t>
      </w:r>
    </w:p>
    <w:p>
      <w:r>
        <w:t>Priority Score: 406</w:t>
      </w:r>
    </w:p>
    <w:p>
      <w:r>
        <w:t>Autofixable: True</w:t>
      </w:r>
    </w:p>
    <w:p>
      <w:r>
        <w:t>Timestamp: 2026-03-11T14:54:00.045055+00:00</w:t>
      </w:r>
    </w:p>
    <w:p>
      <w:pPr>
        <w:pStyle w:val="Heading3"/>
      </w:pPr>
      <w:r>
        <w:t>Original Code</w:t>
      </w:r>
    </w:p>
    <w:p>
      <w:r>
        <w:rPr>
          <w:rFonts w:ascii="Courier New" w:hAnsi="Courier New"/>
          <w:sz w:val="18"/>
        </w:rPr>
        <w:t>def md5_utf8(x):</w:t>
        <w:br/>
        <w:t xml:space="preserve">                if isinstance(x, str):</w:t>
        <w:br/>
        <w:t xml:space="preserve">                    x = x.encode('utf-8')</w:t>
        <w:br/>
        <w:t xml:space="preserve">                return hashlib.md5(x).hexdigest()</w:t>
        <w:br/>
        <w:t xml:space="preserve">            hash_utf8 = md5_utf8</w:t>
        <w:br/>
        <w:t xml:space="preserve">        elif _algorithm == 'SHA':</w:t>
        <w:br/>
        <w:t xml:space="preserve">            def sha_utf8(x):</w:t>
      </w:r>
    </w:p>
    <w:p>
      <w:r>
        <w:br w:type="page"/>
      </w:r>
    </w:p>
    <w:p>
      <w:pPr>
        <w:pStyle w:val="Heading2"/>
      </w:pPr>
      <w:r>
        <w:t>Issue ID: 093ef85494e0e04fc306bb09a0dcc87481fead574e58b657695937a21bd0819e</w:t>
      </w:r>
    </w:p>
    <w:p>
      <w:r>
        <w:t>Rule: python/InsecureHash</w:t>
      </w:r>
    </w:p>
    <w:p>
      <w:r>
        <w:t>File: RouterInterops_py3/python/TPS_TFTP_Jenkis/Jenkins_TFTP/Lib/site-packages/requests/auth.py</w:t>
      </w:r>
    </w:p>
    <w:p>
      <w:r>
        <w:t>Lines: 148 - 148</w:t>
      </w:r>
    </w:p>
    <w:p>
      <w:r>
        <w:t>Priority Score: 406</w:t>
      </w:r>
    </w:p>
    <w:p>
      <w:r>
        <w:t>Autofixable: True</w:t>
      </w:r>
    </w:p>
    <w:p>
      <w:r>
        <w:t>Timestamp: 2026-03-11T14:54:00.045324+00:00</w:t>
      </w:r>
    </w:p>
    <w:p>
      <w:pPr>
        <w:pStyle w:val="Heading3"/>
      </w:pPr>
      <w:r>
        <w:t>Original Code</w:t>
      </w:r>
    </w:p>
    <w:p>
      <w:r>
        <w:rPr>
          <w:rFonts w:ascii="Courier New" w:hAnsi="Courier New"/>
          <w:sz w:val="18"/>
        </w:rPr>
        <w:t>def md5_utf8(x):</w:t>
        <w:br/>
        <w:t xml:space="preserve">                if isinstance(x, str):</w:t>
        <w:br/>
        <w:t xml:space="preserve">                    x = x.encode("utf-8")</w:t>
        <w:br/>
        <w:t xml:space="preserve">                return hashlib.md5(x).hexdigest()</w:t>
        <w:br/>
        <w:br/>
        <w:t xml:space="preserve">            hash_utf8 = md5_utf8</w:t>
        <w:br/>
        <w:t xml:space="preserve">        elif _algorithm == "SHA":</w:t>
      </w:r>
    </w:p>
    <w:p>
      <w:r>
        <w:br w:type="page"/>
      </w:r>
    </w:p>
    <w:p>
      <w:pPr>
        <w:pStyle w:val="Heading2"/>
      </w:pPr>
      <w:r>
        <w:t>Issue ID: 7751f72987294023626324a152f9c9cf7d56567e3da641ec51006cbc0494e8a7</w:t>
      </w:r>
    </w:p>
    <w:p>
      <w:r>
        <w:t>Rule: python/InsecureHash</w:t>
      </w:r>
    </w:p>
    <w:p>
      <w:r>
        <w:t>File: RouterInterops_py3/python/TPS_TFTP_Jenkis/Jenkins_TFTP/Lib/site-packages/websocket/__init__.py</w:t>
      </w:r>
    </w:p>
    <w:p>
      <w:r>
        <w:t>Lines: 120 - 120</w:t>
      </w:r>
    </w:p>
    <w:p>
      <w:r>
        <w:t>Priority Score: 356</w:t>
      </w:r>
    </w:p>
    <w:p>
      <w:r>
        <w:t>Autofixable: True</w:t>
      </w:r>
    </w:p>
    <w:p>
      <w:r>
        <w:t>Timestamp: 2026-03-11T14:54:00.045626+00:00</w:t>
      </w:r>
    </w:p>
    <w:p>
      <w:pPr>
        <w:pStyle w:val="Heading3"/>
      </w:pPr>
      <w:r>
        <w:t>Original Code</w:t>
      </w:r>
    </w:p>
    <w:p>
      <w:r>
        <w:rPr>
          <w:rFonts w:ascii="Courier New" w:hAnsi="Courier New"/>
          <w:sz w:val="18"/>
        </w:rPr>
        <w:t>challenge += struct.pack("!I", part1)</w:t>
        <w:br/>
        <w:t xml:space="preserve">        challenge += struct.pack("!I", part2)</w:t>
        <w:br/>
        <w:t xml:space="preserve">        challenge += key3</w:t>
        <w:br/>
        <w:t xml:space="preserve">        return md5(challenge).digest()</w:t>
        <w:br/>
        <w:br/>
        <w:t xml:space="preserve">    def send(self, message):</w:t>
        <w:br/>
        <w:t xml:space="preserve">        if not self.handshaked:</w:t>
      </w:r>
    </w:p>
    <w:p>
      <w:r>
        <w:br w:type="page"/>
      </w:r>
    </w:p>
    <w:p>
      <w:pPr>
        <w:pStyle w:val="Heading2"/>
      </w:pPr>
      <w:r>
        <w:t>Issue ID: 53fed61ebe2b5bf70c90188cbe4df5be3ccb2a9261b7164020875efe5a2fb808</w:t>
      </w:r>
    </w:p>
    <w:p>
      <w:r>
        <w:t>Rule: python/InsecureHash</w:t>
      </w:r>
    </w:p>
    <w:p>
      <w:r>
        <w:t>File: RouterInterops_py3/python/TPS_TFTP_Jenkis/Jenkins_TFTP/Lib/site-packages/pip/_vendor/requests/auth.py</w:t>
      </w:r>
    </w:p>
    <w:p>
      <w:r>
        <w:t>Lines: 154 - 154</w:t>
      </w:r>
    </w:p>
    <w:p>
      <w:r>
        <w:t>Priority Score: 406</w:t>
      </w:r>
    </w:p>
    <w:p>
      <w:r>
        <w:t>Autofixable: True</w:t>
      </w:r>
    </w:p>
    <w:p>
      <w:r>
        <w:t>Timestamp: 2026-03-11T14:54:00.045709+00:00</w:t>
      </w:r>
    </w:p>
    <w:p>
      <w:pPr>
        <w:pStyle w:val="Heading3"/>
      </w:pPr>
      <w:r>
        <w:t>Original Code</w:t>
      </w:r>
    </w:p>
    <w:p>
      <w:r>
        <w:rPr>
          <w:rFonts w:ascii="Courier New" w:hAnsi="Courier New"/>
          <w:sz w:val="18"/>
        </w:rPr>
        <w:t>def sha_utf8(x):</w:t>
        <w:br/>
        <w:t xml:space="preserve">                if isinstance(x, str):</w:t>
        <w:br/>
        <w:t xml:space="preserve">                    x = x.encode('utf-8')</w:t>
        <w:br/>
        <w:t xml:space="preserve">                return hashlib.sha1(x).hexdigest()</w:t>
        <w:br/>
        <w:t xml:space="preserve">            hash_utf8 = sha_utf8</w:t>
        <w:br/>
        <w:t xml:space="preserve">        elif _algorithm == 'SHA-256':</w:t>
        <w:br/>
        <w:t xml:space="preserve">            def sha256_utf8(x):</w:t>
      </w:r>
    </w:p>
    <w:p>
      <w:r>
        <w:br w:type="page"/>
      </w:r>
    </w:p>
    <w:p>
      <w:pPr>
        <w:pStyle w:val="Heading2"/>
      </w:pPr>
      <w:r>
        <w:t>Issue ID: 645e72c020f19d899d4997687cf7078768252733ae84bc0234b12dee84d1975b</w:t>
      </w:r>
    </w:p>
    <w:p>
      <w:r>
        <w:t>Rule: python/InsecureHash</w:t>
      </w:r>
    </w:p>
    <w:p>
      <w:r>
        <w:t>File: RouterInterops_py3/python/TPS_TFTP_Jenkis/Jenkins_TFTP/Lib/site-packages/pip/_vendor/requests/auth.py</w:t>
      </w:r>
    </w:p>
    <w:p>
      <w:r>
        <w:t>Lines: 198 - 198</w:t>
      </w:r>
    </w:p>
    <w:p>
      <w:r>
        <w:t>Priority Score: 406</w:t>
      </w:r>
    </w:p>
    <w:p>
      <w:r>
        <w:t>Autofixable: True</w:t>
      </w:r>
    </w:p>
    <w:p>
      <w:r>
        <w:t>Timestamp: 2026-03-11T14:54:00.045783+00:00</w:t>
      </w:r>
    </w:p>
    <w:p>
      <w:pPr>
        <w:pStyle w:val="Heading3"/>
      </w:pPr>
      <w:r>
        <w:t>Original Code</w:t>
      </w:r>
    </w:p>
    <w:p>
      <w:r>
        <w:rPr>
          <w:rFonts w:ascii="Courier New" w:hAnsi="Courier New"/>
          <w:sz w:val="18"/>
        </w:rPr>
        <w:t>s += time.ctime().encode('utf-8')</w:t>
        <w:br/>
        <w:t xml:space="preserve">        s += os.urandom(8)</w:t>
        <w:br/>
        <w:br/>
        <w:t xml:space="preserve">        cnonce = (hashlib.sha1(s).hexdigest()[:16])</w:t>
        <w:br/>
        <w:t xml:space="preserve">        if _algorithm == 'MD5-SESS':</w:t>
        <w:br/>
        <w:t xml:space="preserve">            HA1 = hash_utf8('%s:%s:%s' % (HA1, nonce, cnonce))</w:t>
      </w:r>
    </w:p>
    <w:p>
      <w:r>
        <w:br w:type="page"/>
      </w:r>
    </w:p>
    <w:p>
      <w:pPr>
        <w:pStyle w:val="Heading2"/>
      </w:pPr>
      <w:r>
        <w:t>Issue ID: 848819241068e8f65f9835f9b59ff0f62b016afa4abd927054d4df47d866eb74</w:t>
      </w:r>
    </w:p>
    <w:p>
      <w:r>
        <w:t>Rule: python/InsecureHash</w:t>
      </w:r>
    </w:p>
    <w:p>
      <w:r>
        <w:t>File: RouterInterops_py3/python/TPS_TFTP_Jenkis/Jenkins_TFTP/Lib/site-packages/requests/auth.py</w:t>
      </w:r>
    </w:p>
    <w:p>
      <w:r>
        <w:t>Lines: 156 - 156</w:t>
      </w:r>
    </w:p>
    <w:p>
      <w:r>
        <w:t>Priority Score: 406</w:t>
      </w:r>
    </w:p>
    <w:p>
      <w:r>
        <w:t>Autofixable: True</w:t>
      </w:r>
    </w:p>
    <w:p>
      <w:r>
        <w:t>Timestamp: 2026-03-11T14:54:00.045861+00:00</w:t>
      </w:r>
    </w:p>
    <w:p>
      <w:pPr>
        <w:pStyle w:val="Heading3"/>
      </w:pPr>
      <w:r>
        <w:t>Original Code</w:t>
      </w:r>
    </w:p>
    <w:p>
      <w:r>
        <w:rPr>
          <w:rFonts w:ascii="Courier New" w:hAnsi="Courier New"/>
          <w:sz w:val="18"/>
        </w:rPr>
        <w:t>def sha_utf8(x):</w:t>
        <w:br/>
        <w:t xml:space="preserve">                if isinstance(x, str):</w:t>
        <w:br/>
        <w:t xml:space="preserve">                    x = x.encode("utf-8")</w:t>
        <w:br/>
        <w:t xml:space="preserve">                return hashlib.sha1(x).hexdigest()</w:t>
        <w:br/>
        <w:br/>
        <w:t xml:space="preserve">            hash_utf8 = sha_utf8</w:t>
        <w:br/>
        <w:t xml:space="preserve">        elif _algorithm == "SHA-256":</w:t>
      </w:r>
    </w:p>
    <w:p>
      <w:r>
        <w:br w:type="page"/>
      </w:r>
    </w:p>
    <w:p>
      <w:pPr>
        <w:pStyle w:val="Heading2"/>
      </w:pPr>
      <w:r>
        <w:t>Issue ID: 2334e9fce4e7d374c585dcdb177942d08691ead788e4522cbf6834119a4645f4</w:t>
      </w:r>
    </w:p>
    <w:p>
      <w:r>
        <w:t>Rule: python/InsecureHash</w:t>
      </w:r>
    </w:p>
    <w:p>
      <w:r>
        <w:t>File: RouterInterops_py3/python/TPS_TFTP_Jenkis/Jenkins_TFTP/Lib/site-packages/requests/auth.py</w:t>
      </w:r>
    </w:p>
    <w:p>
      <w:r>
        <w:t>Lines: 205 - 205</w:t>
      </w:r>
    </w:p>
    <w:p>
      <w:r>
        <w:t>Priority Score: 406</w:t>
      </w:r>
    </w:p>
    <w:p>
      <w:r>
        <w:t>Autofixable: True</w:t>
      </w:r>
    </w:p>
    <w:p>
      <w:r>
        <w:t>Timestamp: 2026-03-11T14:54:00.045934+00:00</w:t>
      </w:r>
    </w:p>
    <w:p>
      <w:pPr>
        <w:pStyle w:val="Heading3"/>
      </w:pPr>
      <w:r>
        <w:t>Original Code</w:t>
      </w:r>
    </w:p>
    <w:p>
      <w:r>
        <w:rPr>
          <w:rFonts w:ascii="Courier New" w:hAnsi="Courier New"/>
          <w:sz w:val="18"/>
        </w:rPr>
        <w:t>s += time.ctime().encode("utf-8")</w:t>
        <w:br/>
        <w:t xml:space="preserve">        s += os.urandom(8)</w:t>
        <w:br/>
        <w:br/>
        <w:t xml:space="preserve">        cnonce = hashlib.sha1(s).hexdigest()[:16]</w:t>
        <w:br/>
        <w:t xml:space="preserve">        if _algorithm == "MD5-SESS":</w:t>
        <w:br/>
        <w:t xml:space="preserve">            HA1 = hash_utf8(f"{HA1}:{nonce}:{cnonce}")</w:t>
      </w:r>
    </w:p>
    <w:p>
      <w:r>
        <w:br w:type="page"/>
      </w:r>
    </w:p>
    <w:p>
      <w:pPr>
        <w:pStyle w:val="Heading2"/>
      </w:pPr>
      <w:r>
        <w:t>Issue ID: 1683f20266fe356bd23f8b93e66b9f9c33beda3ef20b0a21b790e1ec3cf893f3</w:t>
      </w:r>
    </w:p>
    <w:p>
      <w:r>
        <w:t>Rule: python/InsecureTmpFile/test</w:t>
      </w:r>
    </w:p>
    <w:p>
      <w:r>
        <w:t>File: RouterInterops_py3/python/TPS_TFTP_Jenkis/Jenkins_TFTP/Lib/site-packages/gevent/tests/test__backdoor.py</w:t>
      </w:r>
    </w:p>
    <w:p>
      <w:r>
        <w:t>Lines: 185 - 185</w:t>
      </w:r>
    </w:p>
    <w:p>
      <w:r>
        <w:t>Priority Score: 351</w:t>
      </w:r>
    </w:p>
    <w:p>
      <w:r>
        <w:t>Autofixable: True</w:t>
      </w:r>
    </w:p>
    <w:p>
      <w:r>
        <w:t>Timestamp: 2026-03-11T14:54:00.046293+00:00</w:t>
      </w:r>
    </w:p>
    <w:p>
      <w:pPr>
        <w:pStyle w:val="Heading3"/>
      </w:pPr>
      <w:r>
        <w:t>Original Code</w:t>
      </w:r>
    </w:p>
    <w:p>
      <w:r>
        <w:rPr>
          <w:rFonts w:ascii="Courier New" w:hAnsi="Courier New"/>
          <w:sz w:val="18"/>
        </w:rPr>
        <w:t>def setUp(self):</w:t>
        <w:br/>
        <w:t xml:space="preserve">        super().setUp()</w:t>
        <w:br/>
        <w:t xml:space="preserve">        # Create a temporary file for the Unix socket</w:t>
        <w:br/>
        <w:t xml:space="preserve">        self.unix_socket_path = tempfile.mktemp()</w:t>
        <w:br/>
        <w:br/>
        <w:t xml:space="preserve">    def tearDown(self):</w:t>
        <w:br/>
        <w:t xml:space="preserve">        # Clean up the Unix socket file</w:t>
      </w:r>
    </w:p>
    <w:p>
      <w:r>
        <w:br w:type="page"/>
      </w:r>
    </w:p>
    <w:p>
      <w:pPr>
        <w:pStyle w:val="Heading2"/>
      </w:pPr>
      <w:r>
        <w:t>Issue ID: 647c296d2f04f58fe2f36c368c8b57f6c557a59e9280591547bfb4623d3e571f</w:t>
      </w:r>
    </w:p>
    <w:p>
      <w:r>
        <w:t>Rule: python/InsecureXmlParser</w:t>
      </w:r>
    </w:p>
    <w:p>
      <w:r>
        <w:t>File: RouterInterops_py3/python/TPS_TFTP_Jenkis/Jenkins_TFTP/Lib/site-packages/jenkinsapi/job.py</w:t>
      </w:r>
    </w:p>
    <w:p>
      <w:r>
        <w:t>Lines: 139 - 139</w:t>
      </w:r>
    </w:p>
    <w:p>
      <w:r>
        <w:t>Priority Score: 552</w:t>
      </w:r>
    </w:p>
    <w:p>
      <w:r>
        <w:t>Autofixable: True</w:t>
      </w:r>
    </w:p>
    <w:p>
      <w:r>
        <w:t>Timestamp: 2026-03-11T14:54:00.046737+00:00</w:t>
      </w:r>
    </w:p>
    <w:p>
      <w:pPr>
        <w:pStyle w:val="Heading3"/>
      </w:pPr>
      <w:r>
        <w:t>Original Code</w:t>
      </w:r>
    </w:p>
    <w:p>
      <w:r>
        <w:rPr>
          <w:rFonts w:ascii="Courier New" w:hAnsi="Courier New"/>
          <w:sz w:val="18"/>
        </w:rPr>
        <w:t>self.load_config()</w:t>
        <w:br/>
        <w:br/>
        <w:t xml:space="preserve">        if self._element_tree is None:</w:t>
        <w:br/>
        <w:t xml:space="preserve">            self._element_tree = ET.fromstring(self._config)</w:t>
        <w:br/>
        <w:t xml:space="preserve">        return self._element_tree</w:t>
        <w:br/>
        <w:br/>
        <w:t xml:space="preserve">    def get_build_triggerurl(self) -&gt; str:</w:t>
      </w:r>
    </w:p>
    <w:p>
      <w:r>
        <w:br w:type="page"/>
      </w:r>
    </w:p>
    <w:p>
      <w:pPr>
        <w:pStyle w:val="Heading2"/>
      </w:pPr>
      <w:r>
        <w:t>Issue ID: 1494816602d9124679ebadf58fe7eac5973d941d1743f3b29041f33f660ef64d</w:t>
      </w:r>
    </w:p>
    <w:p>
      <w:r>
        <w:t>Rule: python/InsecureXmlParser</w:t>
      </w:r>
    </w:p>
    <w:p>
      <w:r>
        <w:t>File: RouterInterops_py3/python/TPS_TFTP_Jenkis/Jenkins_TFTP/Lib/site-packages/jenkinsapi/job.py</w:t>
      </w:r>
    </w:p>
    <w:p>
      <w:r>
        <w:t>Lines: 643 - 643</w:t>
      </w:r>
    </w:p>
    <w:p>
      <w:r>
        <w:t>Priority Score: 552</w:t>
      </w:r>
    </w:p>
    <w:p>
      <w:r>
        <w:t>Autofixable: True</w:t>
      </w:r>
    </w:p>
    <w:p>
      <w:r>
        <w:t>Timestamp: 2026-03-11T14:54:00.046838+00:00</w:t>
      </w:r>
    </w:p>
    <w:p>
      <w:pPr>
        <w:pStyle w:val="Heading3"/>
      </w:pPr>
      <w:r>
        <w:t>Original Code</w:t>
      </w:r>
    </w:p>
    <w:p>
      <w:r>
        <w:rPr>
          <w:rFonts w:ascii="Courier New" w:hAnsi="Courier New"/>
          <w:sz w:val="18"/>
        </w:rPr>
        <w:t>response = self.jenkins.requester.post_url(</w:t>
        <w:br/>
        <w:t xml:space="preserve">            url, params={}, data=config.encode(encoding)</w:t>
        <w:br/>
        <w:t xml:space="preserve">        )</w:t>
        <w:br/>
        <w:t xml:space="preserve">        self._element_tree = ET.fromstring(config)</w:t>
        <w:br/>
        <w:br/>
        <w:t xml:space="preserve">        if full_response:</w:t>
        <w:br/>
        <w:t xml:space="preserve">            return response</w:t>
      </w:r>
    </w:p>
    <w:p>
      <w:r>
        <w:br w:type="page"/>
      </w:r>
    </w:p>
    <w:p>
      <w:pPr>
        <w:pStyle w:val="Heading2"/>
      </w:pPr>
      <w:r>
        <w:t>Issue ID: 5548e819a8bdc50c4958e42e5ac76839af1f5a8d3aecc679b57f86420a810a09</w:t>
      </w:r>
    </w:p>
    <w:p>
      <w:r>
        <w:t>Rule: python/InsecureXmlParser</w:t>
      </w:r>
    </w:p>
    <w:p>
      <w:r>
        <w:t>File: RouterInterops_py3/python/TPS_TFTP_Jenkis/Jenkins_TFTP/Lib/site-packages/jenkinsapi/node.py</w:t>
      </w:r>
    </w:p>
    <w:p>
      <w:r>
        <w:t>Lines: 352 - 352</w:t>
      </w:r>
    </w:p>
    <w:p>
      <w:r>
        <w:t>Priority Score: 502</w:t>
      </w:r>
    </w:p>
    <w:p>
      <w:r>
        <w:t>Autofixable: True</w:t>
      </w:r>
    </w:p>
    <w:p>
      <w:r>
        <w:t>Timestamp: 2026-03-11T14:54:00.046979+00:00</w:t>
      </w:r>
    </w:p>
    <w:p>
      <w:pPr>
        <w:pStyle w:val="Heading3"/>
      </w:pPr>
      <w:r>
        <w:t>Original Code</w:t>
      </w:r>
    </w:p>
    <w:p>
      <w:r>
        <w:rPr>
          <w:rFonts w:ascii="Courier New" w:hAnsi="Courier New"/>
          <w:sz w:val="18"/>
        </w:rPr>
        <w:t>self.load_config()</w:t>
        <w:br/>
        <w:br/>
        <w:t xml:space="preserve">        if self._element_tree is None:</w:t>
        <w:br/>
        <w:t xml:space="preserve">            self._element_tree = ET.fromstring(self._config)</w:t>
        <w:br/>
        <w:t xml:space="preserve">        return self._element_tree</w:t>
        <w:br/>
        <w:br/>
        <w:t xml:space="preserve">    def get_config(self) -&gt; str:</w:t>
      </w:r>
    </w:p>
    <w:p>
      <w:r>
        <w:br w:type="page"/>
      </w:r>
    </w:p>
    <w:p>
      <w:pPr>
        <w:pStyle w:val="Heading2"/>
      </w:pPr>
      <w:r>
        <w:t>Issue ID: 12a4791b58b1aa19933d6324b12160f83c4088fe79402c1c923ddd0ff356f97b</w:t>
      </w:r>
    </w:p>
    <w:p>
      <w:r>
        <w:t>Rule: python/InsecureXmlParser/test</w:t>
      </w:r>
    </w:p>
    <w:p>
      <w:r>
        <w:t>File: Storm_test_automation/StormtestRunnerWebClient.py</w:t>
      </w:r>
    </w:p>
    <w:p>
      <w:r>
        <w:t>Lines: 146 - 146</w:t>
      </w:r>
    </w:p>
    <w:p>
      <w:r>
        <w:t>Priority Score: 402</w:t>
      </w:r>
    </w:p>
    <w:p>
      <w:r>
        <w:t>Autofixable: True</w:t>
      </w:r>
    </w:p>
    <w:p>
      <w:r>
        <w:t>Timestamp: 2026-03-11T14:54:00.047269+00:00</w:t>
      </w:r>
    </w:p>
    <w:p>
      <w:pPr>
        <w:pStyle w:val="Heading3"/>
      </w:pPr>
      <w:r>
        <w:t>Original Code</w:t>
      </w:r>
    </w:p>
    <w:p>
      <w:r>
        <w:rPr>
          <w:rFonts w:ascii="Courier New" w:hAnsi="Courier New"/>
          <w:sz w:val="18"/>
        </w:rPr>
        <w:t>&lt;/methodResponse&gt;</w:t>
        <w:br/>
        <w:br/>
        <w:t xml:space="preserve">        ''' % (jobID)</w:t>
        <w:br/>
        <w:t xml:space="preserve">        xmlObj = xmlDom.parseString(responseXML)</w:t>
        <w:br/>
        <w:t xml:space="preserve">        pretty_xml_as_string = xmlObj.toprettyxml()</w:t>
        <w:br/>
        <w:t xml:space="preserve">        return response.status_code, pretty_xml_as_string</w:t>
      </w:r>
    </w:p>
    <w:p>
      <w:r>
        <w:br w:type="page"/>
      </w:r>
    </w:p>
    <w:p>
      <w:pPr>
        <w:pStyle w:val="Heading2"/>
      </w:pPr>
      <w:r>
        <w:t>Issue ID: 62500980c07032d178eac74fce38c773d9cf569553902009e1d5ba69e6612694</w:t>
      </w:r>
    </w:p>
    <w:p>
      <w:r>
        <w:t>Rule: python/InsecureXmlParser/test</w:t>
      </w:r>
    </w:p>
    <w:p>
      <w:r>
        <w:t>File: Storm_test_automation/StormtestRunnerWebClient.py</w:t>
      </w:r>
    </w:p>
    <w:p>
      <w:r>
        <w:t>Lines: 299 - 299</w:t>
      </w:r>
    </w:p>
    <w:p>
      <w:r>
        <w:t>Priority Score: 402</w:t>
      </w:r>
    </w:p>
    <w:p>
      <w:r>
        <w:t>Autofixable: True</w:t>
      </w:r>
    </w:p>
    <w:p>
      <w:r>
        <w:t>Timestamp: 2026-03-11T14:54:00.047350+00:00</w:t>
      </w:r>
    </w:p>
    <w:p>
      <w:pPr>
        <w:pStyle w:val="Heading3"/>
      </w:pPr>
      <w:r>
        <w:t>Original Code</w:t>
      </w:r>
    </w:p>
    <w:p>
      <w:r>
        <w:rPr>
          <w:rFonts w:ascii="Courier New" w:hAnsi="Courier New"/>
          <w:sz w:val="18"/>
        </w:rPr>
        <w:t># print ("----- HTTP response text -----")</w:t>
        <w:br/>
        <w:t xml:space="preserve">        data = response.text</w:t>
        <w:br/>
        <w:t xml:space="preserve">        # print(data)</w:t>
        <w:br/>
        <w:t xml:space="preserve">        xmlObj = xmlDom.parseString(data)</w:t>
        <w:br/>
        <w:t xml:space="preserve">        pretty_xml_as_string = xmlObj.toprettyxml()</w:t>
        <w:br/>
        <w:t xml:space="preserve">        # print (pretty_xml_as_string)</w:t>
        <w:br/>
        <w:t xml:space="preserve">        #  conn.close()</w:t>
      </w:r>
    </w:p>
    <w:p>
      <w:r>
        <w:br w:type="page"/>
      </w:r>
    </w:p>
    <w:p>
      <w:pPr>
        <w:pStyle w:val="Heading2"/>
      </w:pPr>
      <w:r>
        <w:t>Issue ID: 8dbb70c52dbd69ef4caaf1eccea0bc7aba975ea997ab2e6f632d85937a92a1ab</w:t>
      </w:r>
    </w:p>
    <w:p>
      <w:r>
        <w:t>Rule: python/InsecureXmlParser/test</w:t>
      </w:r>
    </w:p>
    <w:p>
      <w:r>
        <w:t>File: Storm_test_automation/StormtestRunnerWebClient.py</w:t>
      </w:r>
    </w:p>
    <w:p>
      <w:r>
        <w:t>Lines: 308 - 308</w:t>
      </w:r>
    </w:p>
    <w:p>
      <w:r>
        <w:t>Priority Score: 402</w:t>
      </w:r>
    </w:p>
    <w:p>
      <w:r>
        <w:t>Autofixable: True</w:t>
      </w:r>
    </w:p>
    <w:p>
      <w:r>
        <w:t>Timestamp: 2026-03-11T14:54:00.047426+00:00</w:t>
      </w:r>
    </w:p>
    <w:p>
      <w:pPr>
        <w:pStyle w:val="Heading3"/>
      </w:pPr>
      <w:r>
        <w:t>Original Code</w:t>
      </w:r>
    </w:p>
    <w:p>
      <w:r>
        <w:rPr>
          <w:rFonts w:ascii="Courier New" w:hAnsi="Courier New"/>
          <w:sz w:val="18"/>
        </w:rPr>
        <w:t>def Main2():</w:t>
        <w:br/>
        <w:t xml:space="preserve">    data = "&lt;?xml version=\"1.0\"?&gt;&lt;methodResponse&gt;&lt;params&gt;&lt;param&gt;&lt;value&gt;&lt;array&gt;&lt;data&gt;&lt;value&gt;&lt;i4&gt;0&lt;/i4&gt;&lt;/value&gt;&lt;value&gt;&lt;string&gt;OK&lt;/string&gt;&lt;/value&gt;&lt;value&gt;&lt;string&gt;19482433&lt;/string&gt;&lt;/value&gt;&lt;/data&gt;&lt;/array&gt;&lt;/value&gt;&lt;/param&gt;&lt;/params&gt;&lt;/methodResponse&gt;"</w:t>
        <w:br/>
        <w:t xml:space="preserve">    xmlObj = xmlDom.parseString(data)</w:t>
        <w:br/>
        <w:t xml:space="preserve">    pretty_xml_as_string = xmlObj.toprettyxml()</w:t>
        <w:br/>
        <w:t xml:space="preserve">    print (pretty_xml_as_string)</w:t>
      </w:r>
    </w:p>
    <w:p>
      <w:r>
        <w:br w:type="page"/>
      </w:r>
    </w:p>
    <w:p>
      <w:pPr>
        <w:pStyle w:val="Heading2"/>
      </w:pPr>
      <w:r>
        <w:t>Issue ID: bca5f5f99e2ba3475db90bb3a828bb8e1326a921389651f484128c79f2982dbd</w:t>
      </w:r>
    </w:p>
    <w:p>
      <w:r>
        <w:t>Rule: python/NoHardcodedCredentials</w:t>
      </w:r>
    </w:p>
    <w:p>
      <w:r>
        <w:t>File: GCP_logs/GCP_access.py</w:t>
      </w:r>
    </w:p>
    <w:p>
      <w:r>
        <w:t>Lines: 27 - 27</w:t>
      </w:r>
    </w:p>
    <w:p>
      <w:r>
        <w:t>Priority Score: 354</w:t>
      </w:r>
    </w:p>
    <w:p>
      <w:r>
        <w:t>Autofixable: False</w:t>
      </w:r>
    </w:p>
    <w:p>
      <w:r>
        <w:t>Timestamp: 2026-03-11T14:54:00.047749+00:00</w:t>
      </w:r>
    </w:p>
    <w:p>
      <w:pPr>
        <w:pStyle w:val="Heading3"/>
      </w:pPr>
      <w:r>
        <w:t>Original Code</w:t>
      </w:r>
    </w:p>
    <w:p>
      <w:r>
        <w:rPr>
          <w:rFonts w:ascii="Courier New" w:hAnsi="Courier New"/>
          <w:sz w:val="18"/>
        </w:rPr>
        <w:t># gcloud config set project skyuk-uk-pa-tds-int</w:t>
        <w:br/>
        <w:br/>
        <w:t>USERNAME = "PRDA5207"</w:t>
        <w:br/>
        <w:t>CREDENTIALS_FILE = "C:\\Users\\PRDA5207\\AppData\\Roaming\\gcloud\\application_default_credentials.json"</w:t>
        <w:br/>
        <w:t>ANALYTICS_TEST_PROJECT_ID = "skyuk-uk-pa-tds-int"</w:t>
        <w:br/>
        <w:t>#C:\Users\PRDA5207\AppData\Local\Google\Cloud SDK\google-cloud-sdk\bin</w:t>
      </w:r>
    </w:p>
    <w:p>
      <w:r>
        <w:br w:type="page"/>
      </w:r>
    </w:p>
    <w:p>
      <w:pPr>
        <w:pStyle w:val="Heading2"/>
      </w:pPr>
      <w:r>
        <w:t>Issue ID: 3f0badb243b32a33710f74290800c7ed07d1ce66c0d9cc3f6a7f278c90729bab</w:t>
      </w:r>
    </w:p>
    <w:p>
      <w:r>
        <w:t>Rule: python/NoHardcodedCredentials</w:t>
      </w:r>
    </w:p>
    <w:p>
      <w:r>
        <w:t>File: RouterInterops_py3/python/TPS_TFTP_Jenkis/Jenkins_TFTP/Lib/site-packages/pip/_internal/utils/misc.py</w:t>
      </w:r>
    </w:p>
    <w:p>
      <w:r>
        <w:t>Lines: 641 - 641</w:t>
      </w:r>
    </w:p>
    <w:p>
      <w:r>
        <w:t>Priority Score: 354</w:t>
      </w:r>
    </w:p>
    <w:p>
      <w:r>
        <w:t>Autofixable: False</w:t>
      </w:r>
    </w:p>
    <w:p>
      <w:r>
        <w:t>Timestamp: 2026-03-11T14:54:00.048100+00:00</w:t>
      </w:r>
    </w:p>
    <w:p>
      <w:pPr>
        <w:pStyle w:val="Heading3"/>
      </w:pPr>
      <w:r>
        <w:t>Original Code</w:t>
      </w:r>
    </w:p>
    <w:p>
      <w:r>
        <w:rPr>
          <w:rFonts w:ascii="Courier New" w:hAnsi="Courier New"/>
          <w:sz w:val="18"/>
        </w:rPr>
        <w:t>if user is None:</w:t>
        <w:br/>
        <w:t xml:space="preserve">        return netloc</w:t>
        <w:br/>
        <w:t xml:space="preserve">    if password is None:</w:t>
        <w:br/>
        <w:t xml:space="preserve">        user = "****"</w:t>
        <w:br/>
        <w:t xml:space="preserve">        password = ""</w:t>
        <w:br/>
        <w:t xml:space="preserve">    else:</w:t>
        <w:br/>
        <w:t xml:space="preserve">        user = urllib.parse.quote(user)</w:t>
      </w:r>
    </w:p>
    <w:p>
      <w:r>
        <w:br w:type="page"/>
      </w:r>
    </w:p>
    <w:p>
      <w:pPr>
        <w:pStyle w:val="Heading2"/>
      </w:pPr>
      <w:r>
        <w:t>Issue ID: f797199ef5ade076f6baed983403e7fadd8134e5b4f2f2f6ad48ad4a8de2bb31</w:t>
      </w:r>
    </w:p>
    <w:p>
      <w:r>
        <w:t>Rule: python/NoHardcodedCredentials</w:t>
      </w:r>
    </w:p>
    <w:p>
      <w:r>
        <w:t>File: MagiQ_webAPI/vtsuedDB.py</w:t>
      </w:r>
    </w:p>
    <w:p>
      <w:r>
        <w:t>Lines: 34 - 34</w:t>
      </w:r>
    </w:p>
    <w:p>
      <w:r>
        <w:t>Priority Score: 404</w:t>
      </w:r>
    </w:p>
    <w:p>
      <w:r>
        <w:t>Autofixable: False</w:t>
      </w:r>
    </w:p>
    <w:p>
      <w:r>
        <w:t>Timestamp: 2026-03-11T14:54:00.048372+00:00</w:t>
      </w:r>
    </w:p>
    <w:p>
      <w:pPr>
        <w:pStyle w:val="Heading3"/>
      </w:pPr>
      <w:r>
        <w:t>Original Code</w:t>
      </w:r>
    </w:p>
    <w:p>
      <w:r>
        <w:rPr>
          <w:rFonts w:ascii="Courier New" w:hAnsi="Courier New"/>
          <w:sz w:val="18"/>
        </w:rPr>
        <w:t>self.dbHost = "homer.de.ethan.bskyb.com"</w:t>
        <w:br/>
        <w:t xml:space="preserve">        self.dbPort = 3306</w:t>
        <w:br/>
        <w:t xml:space="preserve">        self.dbName = "ethan_autodb"</w:t>
        <w:br/>
        <w:t xml:space="preserve">        self.dbUser = "auto_ethan"</w:t>
        <w:br/>
        <w:t xml:space="preserve">        self.dbPassword = "useC0nf1gFile"</w:t>
        <w:br/>
        <w:t xml:space="preserve">        return self.__connect()</w:t>
      </w:r>
    </w:p>
    <w:p>
      <w:r>
        <w:br w:type="page"/>
      </w:r>
    </w:p>
    <w:p>
      <w:pPr>
        <w:pStyle w:val="Heading2"/>
      </w:pPr>
      <w:r>
        <w:t>Issue ID: 074174100e550ba1eb7709d57578fdb013b3c528fc58119c591f5f2a1114bb8d</w:t>
      </w:r>
    </w:p>
    <w:p>
      <w:r>
        <w:t>Rule: python/NoHardcodedCredentials</w:t>
      </w:r>
    </w:p>
    <w:p>
      <w:r>
        <w:t>File: MagiQ_webAPI/vtsuedDB.py</w:t>
      </w:r>
    </w:p>
    <w:p>
      <w:r>
        <w:t>Lines: 46 - 46</w:t>
      </w:r>
    </w:p>
    <w:p>
      <w:r>
        <w:t>Priority Score: 404</w:t>
      </w:r>
    </w:p>
    <w:p>
      <w:r>
        <w:t>Autofixable: False</w:t>
      </w:r>
    </w:p>
    <w:p>
      <w:r>
        <w:t>Timestamp: 2026-03-11T14:54:00.048439+00:00</w:t>
      </w:r>
    </w:p>
    <w:p>
      <w:pPr>
        <w:pStyle w:val="Heading3"/>
      </w:pPr>
      <w:r>
        <w:t>Original Code</w:t>
      </w:r>
    </w:p>
    <w:p>
      <w:r>
        <w:rPr>
          <w:rFonts w:ascii="Courier New" w:hAnsi="Courier New"/>
          <w:sz w:val="18"/>
        </w:rPr>
        <w:t>self.dbHost = "10.158.2.160"</w:t>
        <w:br/>
        <w:t xml:space="preserve">        self.dbPort = 3306</w:t>
        <w:br/>
        <w:t xml:space="preserve">        self.dbName = "tamuc"</w:t>
        <w:br/>
        <w:t xml:space="preserve">        self.dbUser = "tamuc"</w:t>
        <w:br/>
        <w:t xml:space="preserve">        self.dbPassword = "tamuc"</w:t>
        <w:br/>
        <w:t xml:space="preserve">        return self.__connect()</w:t>
      </w:r>
    </w:p>
    <w:p>
      <w:r>
        <w:br w:type="page"/>
      </w:r>
    </w:p>
    <w:p>
      <w:pPr>
        <w:pStyle w:val="Heading2"/>
      </w:pPr>
      <w:r>
        <w:t>Issue ID: a109e954d348a550c77302c49321f3f483575ef02ec19128e49895979fa7500d</w:t>
      </w:r>
    </w:p>
    <w:p>
      <w:r>
        <w:t>Rule: python/NoHardcodedCredentials</w:t>
      </w:r>
    </w:p>
    <w:p>
      <w:r>
        <w:t>File: vtsuedDB.py</w:t>
      </w:r>
    </w:p>
    <w:p>
      <w:r>
        <w:t>Lines: 34 - 34</w:t>
      </w:r>
    </w:p>
    <w:p>
      <w:r>
        <w:t>Priority Score: 404</w:t>
      </w:r>
    </w:p>
    <w:p>
      <w:r>
        <w:t>Autofixable: False</w:t>
      </w:r>
    </w:p>
    <w:p>
      <w:r>
        <w:t>Timestamp: 2026-03-11T14:54:00.048756+00:00</w:t>
      </w:r>
    </w:p>
    <w:p>
      <w:pPr>
        <w:pStyle w:val="Heading3"/>
      </w:pPr>
      <w:r>
        <w:t>Original Code</w:t>
      </w:r>
    </w:p>
    <w:p>
      <w:r>
        <w:rPr>
          <w:rFonts w:ascii="Courier New" w:hAnsi="Courier New"/>
          <w:sz w:val="18"/>
        </w:rPr>
        <w:t>self.dbHost = "homer.de.ethan.bskyb.com"</w:t>
        <w:br/>
        <w:t xml:space="preserve">        self.dbPort = 3306</w:t>
        <w:br/>
        <w:t xml:space="preserve">        self.dbName = "ethan_autodb"</w:t>
        <w:br/>
        <w:t xml:space="preserve">        self.dbUser = "auto_ethan"</w:t>
        <w:br/>
        <w:t xml:space="preserve">        self.dbPassword = "useC0nf1gFile"</w:t>
        <w:br/>
        <w:t xml:space="preserve">        return self.__connect()</w:t>
      </w:r>
    </w:p>
    <w:p>
      <w:r>
        <w:br w:type="page"/>
      </w:r>
    </w:p>
    <w:p>
      <w:pPr>
        <w:pStyle w:val="Heading2"/>
      </w:pPr>
      <w:r>
        <w:t>Issue ID: 5c516a39f099dab24a2742bbd34a3f28052ab0191b915c51a819555005cc190f</w:t>
      </w:r>
    </w:p>
    <w:p>
      <w:r>
        <w:t>Rule: python/NoHardcodedCredentials</w:t>
      </w:r>
    </w:p>
    <w:p>
      <w:r>
        <w:t>File: vtsuedDB.py</w:t>
      </w:r>
    </w:p>
    <w:p>
      <w:r>
        <w:t>Lines: 46 - 46</w:t>
      </w:r>
    </w:p>
    <w:p>
      <w:r>
        <w:t>Priority Score: 404</w:t>
      </w:r>
    </w:p>
    <w:p>
      <w:r>
        <w:t>Autofixable: False</w:t>
      </w:r>
    </w:p>
    <w:p>
      <w:r>
        <w:t>Timestamp: 2026-03-11T14:54:00.048844+00:00</w:t>
      </w:r>
    </w:p>
    <w:p>
      <w:pPr>
        <w:pStyle w:val="Heading3"/>
      </w:pPr>
      <w:r>
        <w:t>Original Code</w:t>
      </w:r>
    </w:p>
    <w:p>
      <w:r>
        <w:rPr>
          <w:rFonts w:ascii="Courier New" w:hAnsi="Courier New"/>
          <w:sz w:val="18"/>
        </w:rPr>
        <w:t>self.dbHost = "10.158.2.160"</w:t>
        <w:br/>
        <w:t xml:space="preserve">        self.dbPort = 3306</w:t>
        <w:br/>
        <w:t xml:space="preserve">        self.dbName = "tamuc"</w:t>
        <w:br/>
        <w:t xml:space="preserve">        self.dbUser = "tamuc"</w:t>
        <w:br/>
        <w:t xml:space="preserve">        self.dbPassword = "tamuc"</w:t>
        <w:br/>
        <w:t xml:space="preserve">        return self.__connect()</w:t>
      </w:r>
    </w:p>
    <w:p>
      <w:r>
        <w:br w:type="page"/>
      </w:r>
    </w:p>
    <w:p>
      <w:pPr>
        <w:pStyle w:val="Heading2"/>
      </w:pPr>
      <w:r>
        <w:t>Issue ID: 618c456fad625af64a4a63e058d3294da87b80ac4c8d10ca5387ceefc7a65197</w:t>
      </w:r>
    </w:p>
    <w:p>
      <w:r>
        <w:t>Rule: python/NoHardcodedCredentials/test</w:t>
      </w:r>
    </w:p>
    <w:p>
      <w:r>
        <w:t>File: Storm_test_automation/StormtestRunnerWebClient.py</w:t>
      </w:r>
    </w:p>
    <w:p>
      <w:r>
        <w:t>Lines: 329 - 329</w:t>
      </w:r>
    </w:p>
    <w:p>
      <w:r>
        <w:t>Priority Score: 402</w:t>
      </w:r>
    </w:p>
    <w:p>
      <w:r>
        <w:t>Autofixable: False</w:t>
      </w:r>
    </w:p>
    <w:p>
      <w:r>
        <w:t>Timestamp: 2026-03-11T14:54:00.048987+00:00</w:t>
      </w:r>
    </w:p>
    <w:p>
      <w:pPr>
        <w:pStyle w:val="Heading3"/>
      </w:pPr>
      <w:r>
        <w:t>Original Code</w:t>
      </w:r>
    </w:p>
    <w:p>
      <w:r>
        <w:rPr>
          <w:rFonts w:ascii="Courier New" w:hAnsi="Courier New"/>
          <w:sz w:val="18"/>
        </w:rPr>
        <w:t>testing = True</w:t>
        <w:br/>
        <w:t xml:space="preserve">    if testing:</w:t>
        <w:br/>
        <w:t xml:space="preserve">        dutids = "12432"</w:t>
        <w:br/>
        <w:t xml:space="preserve">        userName = "molo01"</w:t>
        <w:br/>
        <w:t xml:space="preserve">        script = "tech/python/Ethan/watershed/ethan_watershed_18_linearTV.py"</w:t>
        <w:br/>
        <w:br/>
        <w:t xml:space="preserve">    # print "args: [%s]" % (pargs)</w:t>
      </w:r>
    </w:p>
    <w:p>
      <w:r>
        <w:br w:type="page"/>
      </w:r>
    </w:p>
    <w:p>
      <w:pPr>
        <w:pStyle w:val="Heading2"/>
      </w:pPr>
      <w:r>
        <w:t>Issue ID: 0b0f76c7d060c3db389da517f4a1e5c22b8b902aeef1ce3d943745e257e0d51b</w:t>
      </w:r>
    </w:p>
    <w:p>
      <w:r>
        <w:t>Rule: python/NoHardcodedCredentials/test</w:t>
      </w:r>
    </w:p>
    <w:p>
      <w:r>
        <w:t>File: Storm_test_automation/Test_Scheduler.py</w:t>
      </w:r>
    </w:p>
    <w:p>
      <w:r>
        <w:t>Lines: 85 - 85</w:t>
      </w:r>
    </w:p>
    <w:p>
      <w:r>
        <w:t>Priority Score: 402</w:t>
      </w:r>
    </w:p>
    <w:p>
      <w:r>
        <w:t>Autofixable: False</w:t>
      </w:r>
    </w:p>
    <w:p>
      <w:r>
        <w:t>Timestamp: 2026-03-11T14:54:00.049323+00:00</w:t>
      </w:r>
    </w:p>
    <w:p>
      <w:pPr>
        <w:pStyle w:val="Heading3"/>
      </w:pPr>
      <w:r>
        <w:t>Original Code</w:t>
      </w:r>
    </w:p>
    <w:p>
      <w:r>
        <w:rPr>
          <w:rFonts w:ascii="Courier New" w:hAnsi="Courier New"/>
          <w:sz w:val="18"/>
        </w:rPr>
        <w:t>testing = False</w:t>
        <w:br/>
        <w:t xml:space="preserve">    if testing:</w:t>
        <w:br/>
        <w:t xml:space="preserve">        dutids = "3318,3319"</w:t>
        <w:br/>
        <w:t xml:space="preserve">        userName = "molo01"</w:t>
        <w:br/>
        <w:t xml:space="preserve">        script = "tech/python/mbi/joe_test_script.py"</w:t>
        <w:br/>
        <w:br/>
        <w:t xml:space="preserve">    dutids = checkSlots(dutids)</w:t>
      </w:r>
    </w:p>
    <w:p>
      <w:r>
        <w:br w:type="page"/>
      </w:r>
    </w:p>
    <w:p>
      <w:pPr>
        <w:pStyle w:val="Heading2"/>
      </w:pPr>
      <w:r>
        <w:t>Issue ID: 94eb26fd1196b313c77dc484ef4033eeb84f7f792d9d23948cc9756fabe725c1</w:t>
      </w:r>
    </w:p>
    <w:p>
      <w:r>
        <w:t>Rule: javascript/PT</w:t>
      </w:r>
    </w:p>
    <w:p>
      <w:r>
        <w:t>File: src/explain-module.js</w:t>
      </w:r>
    </w:p>
    <w:p>
      <w:r>
        <w:t>Lines: 34 - 34</w:t>
      </w:r>
    </w:p>
    <w:p>
      <w:r>
        <w:t>Priority Score: 501</w:t>
      </w:r>
    </w:p>
    <w:p>
      <w:r>
        <w:t>Autofixable: True</w:t>
      </w:r>
    </w:p>
    <w:p>
      <w:r>
        <w:t>Timestamp: 2026-03-11T14:54:00.049634+00:00</w:t>
      </w:r>
    </w:p>
    <w:p>
      <w:pPr>
        <w:pStyle w:val="Heading3"/>
      </w:pPr>
      <w:r>
        <w:t>Original Code</w:t>
      </w:r>
    </w:p>
    <w:p>
      <w:r>
        <w:rPr>
          <w:rFonts w:ascii="Courier New" w:hAnsi="Courier New"/>
          <w:sz w:val="18"/>
        </w:rPr>
        <w:t>const args = process.argv.slice(2);</w:t>
        <w:br/>
        <w:t xml:space="preserve">        const filePath = args[0];</w:t>
        <w:br/>
        <w:t xml:space="preserve">        validateFile(filePath);</w:t>
        <w:br/>
        <w:t xml:space="preserve">        const fileContent = fs.readFileSync(filePath, 'utf8');</w:t>
        <w:br/>
        <w:t xml:space="preserve">        // Static metrics</w:t>
        <w:br/>
        <w:t xml:space="preserve">        const metrics = calculateBasicMetrics(fileContent);</w:t>
        <w:br/>
        <w:t xml:space="preserve">        metrics.riskScore = calculateRiskScore(metrics);</w:t>
      </w:r>
    </w:p>
    <w:p>
      <w:r>
        <w:br w:type="page"/>
      </w:r>
    </w:p>
    <w:p>
      <w:pPr>
        <w:pStyle w:val="Heading2"/>
      </w:pPr>
      <w:r>
        <w:t>Issue ID: 3d543979327b607b03fab2c4ab7905418ae012a185f9653711a14e7c291efd14</w:t>
      </w:r>
    </w:p>
    <w:p>
      <w:r>
        <w:t>Rule: python/NoHardcodedPasswords</w:t>
      </w:r>
    </w:p>
    <w:p>
      <w:r>
        <w:t>File: MagiQ_webAPI/vtsuedDB.py</w:t>
      </w:r>
    </w:p>
    <w:p>
      <w:r>
        <w:t>Lines: 35 - 35</w:t>
      </w:r>
    </w:p>
    <w:p>
      <w:r>
        <w:t>Priority Score: 562</w:t>
      </w:r>
    </w:p>
    <w:p>
      <w:r>
        <w:t>Autofixable: False</w:t>
      </w:r>
    </w:p>
    <w:p>
      <w:r>
        <w:t>Timestamp: 2026-03-11T14:54:00.049697+00:00</w:t>
      </w:r>
    </w:p>
    <w:p>
      <w:pPr>
        <w:pStyle w:val="Heading3"/>
      </w:pPr>
      <w:r>
        <w:t>Original Code</w:t>
      </w:r>
    </w:p>
    <w:p>
      <w:r>
        <w:rPr>
          <w:rFonts w:ascii="Courier New" w:hAnsi="Courier New"/>
          <w:sz w:val="18"/>
        </w:rPr>
        <w:t>self.dbPort = 3306</w:t>
        <w:br/>
        <w:t xml:space="preserve">        self.dbName = "ethan_autodb"</w:t>
        <w:br/>
        <w:t xml:space="preserve">        self.dbUser = "auto_ethan"</w:t>
        <w:br/>
        <w:t xml:space="preserve">        self.dbPassword = "useC0nf1gFile"</w:t>
        <w:br/>
        <w:t xml:space="preserve">        return self.__connect()</w:t>
        <w:br/>
        <w:br/>
        <w:t xml:space="preserve">    def connect(self):</w:t>
      </w:r>
    </w:p>
    <w:p>
      <w:r>
        <w:br w:type="page"/>
      </w:r>
    </w:p>
    <w:p>
      <w:pPr>
        <w:pStyle w:val="Heading2"/>
      </w:pPr>
      <w:r>
        <w:t>Issue ID: 2db60b28575b9bfd043664fa81fadaf2372acd1a33ce5a436bd63f4833bda610</w:t>
      </w:r>
    </w:p>
    <w:p>
      <w:r>
        <w:t>Rule: python/NoHardcodedPasswords</w:t>
      </w:r>
    </w:p>
    <w:p>
      <w:r>
        <w:t>File: vtsuedDB.py</w:t>
      </w:r>
    </w:p>
    <w:p>
      <w:r>
        <w:t>Lines: 35 - 35</w:t>
      </w:r>
    </w:p>
    <w:p>
      <w:r>
        <w:t>Priority Score: 562</w:t>
      </w:r>
    </w:p>
    <w:p>
      <w:r>
        <w:t>Autofixable: False</w:t>
      </w:r>
    </w:p>
    <w:p>
      <w:r>
        <w:t>Timestamp: 2026-03-11T14:54:00.049754+00:00</w:t>
      </w:r>
    </w:p>
    <w:p>
      <w:pPr>
        <w:pStyle w:val="Heading3"/>
      </w:pPr>
      <w:r>
        <w:t>Original Code</w:t>
      </w:r>
    </w:p>
    <w:p>
      <w:r>
        <w:rPr>
          <w:rFonts w:ascii="Courier New" w:hAnsi="Courier New"/>
          <w:sz w:val="18"/>
        </w:rPr>
        <w:t>self.dbPort = 3306</w:t>
        <w:br/>
        <w:t xml:space="preserve">        self.dbName = "ethan_autodb"</w:t>
        <w:br/>
        <w:t xml:space="preserve">        self.dbUser = "auto_ethan"</w:t>
        <w:br/>
        <w:t xml:space="preserve">        self.dbPassword = "useC0nf1gFile"</w:t>
        <w:br/>
        <w:t xml:space="preserve">        return self.__connect()</w:t>
        <w:br/>
        <w:br/>
        <w:t xml:space="preserve">    def connect(self):</w:t>
      </w:r>
    </w:p>
    <w:p>
      <w:r>
        <w:br w:type="page"/>
      </w:r>
    </w:p>
    <w:p>
      <w:pPr>
        <w:pStyle w:val="Heading2"/>
      </w:pPr>
      <w:r>
        <w:t>Issue ID: 8d754f6736c943d8e8f431bf46831a2063bfeae9974ac2f827c933e317d1cf01</w:t>
      </w:r>
    </w:p>
    <w:p>
      <w:r>
        <w:t>Rule: python/NoHardcodedPasswords</w:t>
      </w:r>
    </w:p>
    <w:p>
      <w:r>
        <w:t>File: RouterInterops_home_pi/utils/configs.py</w:t>
      </w:r>
    </w:p>
    <w:p>
      <w:r>
        <w:t>Lines: 18 - 18</w:t>
      </w:r>
    </w:p>
    <w:p>
      <w:r>
        <w:t>Priority Score: 512</w:t>
      </w:r>
    </w:p>
    <w:p>
      <w:r>
        <w:t>Autofixable: False</w:t>
      </w:r>
    </w:p>
    <w:p>
      <w:r>
        <w:t>Timestamp: 2026-03-11T14:54:00.050078+00:00</w:t>
      </w:r>
    </w:p>
    <w:p>
      <w:pPr>
        <w:pStyle w:val="Heading3"/>
      </w:pPr>
      <w:r>
        <w:t>Original Code</w:t>
      </w:r>
    </w:p>
    <w:p>
      <w:r>
        <w:rPr>
          <w:rFonts w:ascii="Courier New" w:hAnsi="Courier New"/>
          <w:sz w:val="18"/>
        </w:rPr>
        <w:t>DB_HOST = "db"</w:t>
        <w:br/>
        <w:t>DB_PORT = "5432"</w:t>
        <w:br/>
        <w:t>DB_USER = "postgres"</w:t>
        <w:br/>
        <w:t>DB_PASSWORD = "postgres"</w:t>
        <w:br/>
        <w:t>DB_NAME = "pa_logs"</w:t>
        <w:br/>
        <w:t>POSTGRES_DB = "pa_logs"</w:t>
        <w:br/>
        <w:t>POSTGRES_USER = "postgres"</w:t>
      </w:r>
    </w:p>
    <w:p>
      <w:r>
        <w:br w:type="page"/>
      </w:r>
    </w:p>
    <w:p>
      <w:pPr>
        <w:pStyle w:val="Heading2"/>
      </w:pPr>
      <w:r>
        <w:t>Issue ID: 7b174c87e83881b0982e9ed167cfc54fd31ed601d0e94e4890797fcece4c6ce4</w:t>
      </w:r>
    </w:p>
    <w:p>
      <w:r>
        <w:t>Rule: python/NoHardcodedPasswords</w:t>
      </w:r>
    </w:p>
    <w:p>
      <w:r>
        <w:t>File: Router_Interops/python/utils/configs.py</w:t>
      </w:r>
    </w:p>
    <w:p>
      <w:r>
        <w:t>Lines: 18 - 18</w:t>
      </w:r>
    </w:p>
    <w:p>
      <w:r>
        <w:t>Priority Score: 512</w:t>
      </w:r>
    </w:p>
    <w:p>
      <w:r>
        <w:t>Autofixable: False</w:t>
      </w:r>
    </w:p>
    <w:p>
      <w:r>
        <w:t>Timestamp: 2026-03-11T14:54:00.050395+00:00</w:t>
      </w:r>
    </w:p>
    <w:p>
      <w:pPr>
        <w:pStyle w:val="Heading3"/>
      </w:pPr>
      <w:r>
        <w:t>Original Code</w:t>
      </w:r>
    </w:p>
    <w:p>
      <w:r>
        <w:rPr>
          <w:rFonts w:ascii="Courier New" w:hAnsi="Courier New"/>
          <w:sz w:val="18"/>
        </w:rPr>
        <w:t>DB_HOST = "db"</w:t>
        <w:br/>
        <w:t>DB_PORT = "5432"</w:t>
        <w:br/>
        <w:t>DB_USER = "postgres"</w:t>
        <w:br/>
        <w:t>DB_PASSWORD = "postgres"</w:t>
        <w:br/>
        <w:t>DB_NAME = "pa_logs"</w:t>
        <w:br/>
        <w:t>POSTGRES_DB = "pa_logs"</w:t>
        <w:br/>
        <w:t>POSTGRES_USER = "postgres"</w:t>
      </w:r>
    </w:p>
    <w:p>
      <w:r>
        <w:br w:type="page"/>
      </w:r>
    </w:p>
    <w:p>
      <w:pPr>
        <w:pStyle w:val="Heading2"/>
      </w:pPr>
      <w:r>
        <w:t>Issue ID: 25de1c8d67cd5f677410e89866617a5dad4fc842d90386a77c7d843ae3cdd324</w:t>
      </w:r>
    </w:p>
    <w:p>
      <w:r>
        <w:t>Rule: python/NoHardcodedPasswords</w:t>
      </w:r>
    </w:p>
    <w:p>
      <w:r>
        <w:t>File: RouterInterops_py3/python/routerModels/RestoreBackup4040.py</w:t>
      </w:r>
    </w:p>
    <w:p>
      <w:r>
        <w:t>Lines: 189 - 189</w:t>
      </w:r>
    </w:p>
    <w:p>
      <w:r>
        <w:t>Priority Score: 512</w:t>
      </w:r>
    </w:p>
    <w:p>
      <w:r>
        <w:t>Autofixable: False</w:t>
      </w:r>
    </w:p>
    <w:p>
      <w:r>
        <w:t>Timestamp: 2026-03-11T14:54:00.050629+00:00</w:t>
      </w:r>
    </w:p>
    <w:p>
      <w:pPr>
        <w:pStyle w:val="Heading3"/>
      </w:pPr>
      <w:r>
        <w:t>Original Code</w:t>
      </w:r>
    </w:p>
    <w:p>
      <w:r>
        <w:rPr>
          <w:rFonts w:ascii="Courier New" w:hAnsi="Courier New"/>
          <w:sz w:val="18"/>
        </w:rPr>
        <w:t>'filename': 'C:\Selenium\Routerfiles\FRITZ.Box 4040 155.07.29i_22.04.22_1302.export',</w:t>
        <w:br/>
        <w:t xml:space="preserve">         'ip_address': '192.168.0.1',</w:t>
        <w:br/>
        <w:t xml:space="preserve">         'login': '-',</w:t>
        <w:br/>
        <w:t xml:space="preserve">         'password': 'platte0000'}        </w:t>
        <w:br/>
        <w:t xml:space="preserve">     </w:t>
        <w:br/>
        <w:t xml:space="preserve">    return deviceArgs</w:t>
      </w:r>
    </w:p>
    <w:p>
      <w:r>
        <w:br w:type="page"/>
      </w:r>
    </w:p>
    <w:p>
      <w:pPr>
        <w:pStyle w:val="Heading2"/>
      </w:pPr>
      <w:r>
        <w:t>Issue ID: 18c69726737c816e6f144a0ac1656ddf47984e9d7860b17a2f1e16220ab92665</w:t>
      </w:r>
    </w:p>
    <w:p>
      <w:r>
        <w:t>Rule: python/NoHardcodedPasswords</w:t>
      </w:r>
    </w:p>
    <w:p>
      <w:r>
        <w:t>File: RouterInterops_py3/python/routerModels/RestoreBackup6660.py</w:t>
      </w:r>
    </w:p>
    <w:p>
      <w:r>
        <w:t>Lines: 183 - 183</w:t>
      </w:r>
    </w:p>
    <w:p>
      <w:r>
        <w:t>Priority Score: 512</w:t>
      </w:r>
    </w:p>
    <w:p>
      <w:r>
        <w:t>Autofixable: False</w:t>
      </w:r>
    </w:p>
    <w:p>
      <w:r>
        <w:t>Timestamp: 2026-03-11T14:54:00.050758+00:00</w:t>
      </w:r>
    </w:p>
    <w:p>
      <w:pPr>
        <w:pStyle w:val="Heading3"/>
      </w:pPr>
      <w:r>
        <w:t>Original Code</w:t>
      </w:r>
    </w:p>
    <w:p>
      <w:r>
        <w:rPr>
          <w:rFonts w:ascii="Courier New" w:hAnsi="Courier New"/>
          <w:sz w:val="18"/>
        </w:rPr>
        <w:t>'filename': 'C:\Selenium\Routerfiles\FRITZ.Box 6660 Cable 252.07.28_01.03.22_1531.export',</w:t>
        <w:br/>
        <w:t xml:space="preserve">         'ip_address': '192.168.178.1',</w:t>
        <w:br/>
        <w:t xml:space="preserve">         'login': '-',</w:t>
        <w:br/>
        <w:t xml:space="preserve">         'password': 'haben4024'}        </w:t>
        <w:br/>
        <w:t xml:space="preserve">     </w:t>
        <w:br/>
        <w:t xml:space="preserve">    return deviceArgs</w:t>
      </w:r>
    </w:p>
    <w:p>
      <w:r>
        <w:br w:type="page"/>
      </w:r>
    </w:p>
    <w:p>
      <w:pPr>
        <w:pStyle w:val="Heading2"/>
      </w:pPr>
      <w:r>
        <w:t>Issue ID: 4f10a551b528c77ad5dffaf3acbf62d8ad39c15fb6ecb609faeb1a2503bd8f5c</w:t>
      </w:r>
    </w:p>
    <w:p>
      <w:r>
        <w:t>Rule: python/NoHardcodedPasswords</w:t>
      </w:r>
    </w:p>
    <w:p>
      <w:r>
        <w:t>File: RouterInterops_py3/python/routerModels/RestoreBackup6820v3.py</w:t>
      </w:r>
    </w:p>
    <w:p>
      <w:r>
        <w:t>Lines: 189 - 189</w:t>
      </w:r>
    </w:p>
    <w:p>
      <w:r>
        <w:t>Priority Score: 512</w:t>
      </w:r>
    </w:p>
    <w:p>
      <w:r>
        <w:t>Autofixable: False</w:t>
      </w:r>
    </w:p>
    <w:p>
      <w:r>
        <w:t>Timestamp: 2026-03-11T14:54:00.051151+00:00</w:t>
      </w:r>
    </w:p>
    <w:p>
      <w:pPr>
        <w:pStyle w:val="Heading3"/>
      </w:pPr>
      <w:r>
        <w:t>Original Code</w:t>
      </w:r>
    </w:p>
    <w:p>
      <w:r>
        <w:rPr>
          <w:rFonts w:ascii="Courier New" w:hAnsi="Courier New"/>
          <w:sz w:val="18"/>
        </w:rPr>
        <w:t>'filename': 'C:\Selenium\Routerfiles\FRITZ.Box 6820v3 LTE 254.07.13_01.01.70_0143.export', #english</w:t>
        <w:br/>
        <w:t xml:space="preserve">         'ip_address': '192.168.178.1',</w:t>
        <w:br/>
        <w:t xml:space="preserve">         'login': '-',</w:t>
        <w:br/>
        <w:t xml:space="preserve">         'password': 'lost5506'}        </w:t>
        <w:br/>
        <w:t xml:space="preserve">     </w:t>
        <w:br/>
        <w:t xml:space="preserve">    return deviceArgs</w:t>
      </w:r>
    </w:p>
    <w:p>
      <w:r>
        <w:br w:type="page"/>
      </w:r>
    </w:p>
    <w:p>
      <w:pPr>
        <w:pStyle w:val="Heading2"/>
      </w:pPr>
      <w:r>
        <w:t>Issue ID: 3947a6a5afb43e1efd0e82988d25f4c8fa964c69610b09253e8c513fbcf17952</w:t>
      </w:r>
    </w:p>
    <w:p>
      <w:r>
        <w:t>Rule: python/NoHardcodedPasswords</w:t>
      </w:r>
    </w:p>
    <w:p>
      <w:r>
        <w:t>File: RouterInterops_py3/python/routerModels/RestoreBackup7490.py</w:t>
      </w:r>
    </w:p>
    <w:p>
      <w:r>
        <w:t>Lines: 189 - 189</w:t>
      </w:r>
    </w:p>
    <w:p>
      <w:r>
        <w:t>Priority Score: 512</w:t>
      </w:r>
    </w:p>
    <w:p>
      <w:r>
        <w:t>Autofixable: False</w:t>
      </w:r>
    </w:p>
    <w:p>
      <w:r>
        <w:t>Timestamp: 2026-03-11T14:54:00.051260+00:00</w:t>
      </w:r>
    </w:p>
    <w:p>
      <w:pPr>
        <w:pStyle w:val="Heading3"/>
      </w:pPr>
      <w:r>
        <w:t>Original Code</w:t>
      </w:r>
    </w:p>
    <w:p>
      <w:r>
        <w:rPr>
          <w:rFonts w:ascii="Courier New" w:hAnsi="Courier New"/>
          <w:sz w:val="18"/>
        </w:rPr>
        <w:t>'filename': 'C:\Selenium\Routerfiles\FRITZ.Box 4040 155.06.83i_13.12.21_1847.export',</w:t>
        <w:br/>
        <w:t xml:space="preserve">         'ip_address': '192.168.188.1',</w:t>
        <w:br/>
        <w:t xml:space="preserve">         'login': '-',</w:t>
        <w:br/>
        <w:t xml:space="preserve">         'password': 'Multifeed1'}        </w:t>
        <w:br/>
        <w:t xml:space="preserve">     </w:t>
        <w:br/>
        <w:t xml:space="preserve">    return deviceArgs</w:t>
      </w:r>
    </w:p>
    <w:p>
      <w:r>
        <w:br w:type="page"/>
      </w:r>
    </w:p>
    <w:p>
      <w:pPr>
        <w:pStyle w:val="Heading2"/>
      </w:pPr>
      <w:r>
        <w:t>Issue ID: f620798f5e8d21b293371ab0e961149a1b4d057141a2736a68f209783e29ed2c</w:t>
      </w:r>
    </w:p>
    <w:p>
      <w:r>
        <w:t>Rule: python/NoHardcodedPasswords</w:t>
      </w:r>
    </w:p>
    <w:p>
      <w:r>
        <w:t>File: RouterInterops_py3/python/routerModels/RestoreBackup7530.py</w:t>
      </w:r>
    </w:p>
    <w:p>
      <w:r>
        <w:t>Lines: 184 - 184</w:t>
      </w:r>
    </w:p>
    <w:p>
      <w:r>
        <w:t>Priority Score: 512</w:t>
      </w:r>
    </w:p>
    <w:p>
      <w:r>
        <w:t>Autofixable: False</w:t>
      </w:r>
    </w:p>
    <w:p>
      <w:r>
        <w:t>Timestamp: 2026-03-11T14:54:00.051457+00:00</w:t>
      </w:r>
    </w:p>
    <w:p>
      <w:pPr>
        <w:pStyle w:val="Heading3"/>
      </w:pPr>
      <w:r>
        <w:t>Original Code</w:t>
      </w:r>
    </w:p>
    <w:p>
      <w:r>
        <w:rPr>
          <w:rFonts w:ascii="Courier New" w:hAnsi="Courier New"/>
          <w:sz w:val="18"/>
        </w:rPr>
        <w:t>'filename': 'C:\Selenium\Routerfiles\FRITZ.Box 7530 AX 256.07.29_24.03.22_1426.export', #german</w:t>
        <w:br/>
        <w:t xml:space="preserve">         'ip_address': '192.168.178.1',</w:t>
        <w:br/>
        <w:t xml:space="preserve">         'login': '-',</w:t>
        <w:br/>
        <w:t xml:space="preserve">         'password': 'parker1702'}        </w:t>
        <w:br/>
        <w:t xml:space="preserve">     </w:t>
        <w:br/>
        <w:t xml:space="preserve">    return deviceArgs</w:t>
      </w:r>
    </w:p>
    <w:p>
      <w:r>
        <w:br w:type="page"/>
      </w:r>
    </w:p>
    <w:p>
      <w:pPr>
        <w:pStyle w:val="Heading2"/>
      </w:pPr>
      <w:r>
        <w:t>Issue ID: cf02975000828dbfac1f31aa189249a3dfdbc6751a0d79db8a10426bf6a7c822</w:t>
      </w:r>
    </w:p>
    <w:p>
      <w:r>
        <w:t>Rule: python/NoHardcodedPasswords</w:t>
      </w:r>
    </w:p>
    <w:p>
      <w:r>
        <w:t>File: RouterInterops_py3/python/routerModels/RestoreBackup7590.py</w:t>
      </w:r>
    </w:p>
    <w:p>
      <w:r>
        <w:t>Lines: 183 - 183</w:t>
      </w:r>
    </w:p>
    <w:p>
      <w:r>
        <w:t>Priority Score: 512</w:t>
      </w:r>
    </w:p>
    <w:p>
      <w:r>
        <w:t>Autofixable: False</w:t>
      </w:r>
    </w:p>
    <w:p>
      <w:r>
        <w:t>Timestamp: 2026-03-11T14:54:00.051553+00:00</w:t>
      </w:r>
    </w:p>
    <w:p>
      <w:pPr>
        <w:pStyle w:val="Heading3"/>
      </w:pPr>
      <w:r>
        <w:t>Original Code</w:t>
      </w:r>
    </w:p>
    <w:p>
      <w:r>
        <w:rPr>
          <w:rFonts w:ascii="Courier New" w:hAnsi="Courier New"/>
          <w:sz w:val="18"/>
        </w:rPr>
        <w:t>'filename': 'C:\Selenium\Routerfiles\FRITZ.Box 7590 AX 259.07.29_22.03.22_1701.export', #english</w:t>
        <w:br/>
        <w:t xml:space="preserve">         'ip_address': '192.168.178.1',</w:t>
        <w:br/>
        <w:t xml:space="preserve">         'login': '-',</w:t>
        <w:br/>
        <w:t xml:space="preserve">         'password': 'passe1328'}        </w:t>
        <w:br/>
        <w:t xml:space="preserve">     </w:t>
        <w:br/>
        <w:t xml:space="preserve">    return deviceArgs</w:t>
      </w:r>
    </w:p>
    <w:p>
      <w:r>
        <w:br w:type="page"/>
      </w:r>
    </w:p>
    <w:p>
      <w:pPr>
        <w:pStyle w:val="Heading2"/>
      </w:pPr>
      <w:r>
        <w:t>Issue ID: c14dc65b50fd4bb12d7754bccfe1e2b5de1d5d2cca4e48ebdc92684a4c547f0e</w:t>
      </w:r>
    </w:p>
    <w:p>
      <w:r>
        <w:t>Rule: python/NoHardcodedPasswords</w:t>
      </w:r>
    </w:p>
    <w:p>
      <w:r>
        <w:t>File: RouterInterops_py3/python/routerModels/RestoreBackupArcherC50.py</w:t>
      </w:r>
    </w:p>
    <w:p>
      <w:r>
        <w:t>Lines: 154 - 154</w:t>
      </w:r>
    </w:p>
    <w:p>
      <w:r>
        <w:t>Priority Score: 512</w:t>
      </w:r>
    </w:p>
    <w:p>
      <w:r>
        <w:t>Autofixable: False</w:t>
      </w:r>
    </w:p>
    <w:p>
      <w:r>
        <w:t>Timestamp: 2026-03-11T14:54:00.051651+00:00</w:t>
      </w:r>
    </w:p>
    <w:p>
      <w:pPr>
        <w:pStyle w:val="Heading3"/>
      </w:pPr>
      <w:r>
        <w:t>Original Code</w:t>
      </w:r>
    </w:p>
    <w:p>
      <w:r>
        <w:rPr>
          <w:rFonts w:ascii="Courier New" w:hAnsi="Courier New"/>
          <w:sz w:val="18"/>
        </w:rPr>
        <w:t>'filename': 'C:\Selenium\Routerfiles\conf.bin',</w:t>
        <w:br/>
        <w:t xml:space="preserve">         'ip_address': '192.168.1.1',</w:t>
        <w:br/>
        <w:t xml:space="preserve">         'login': '-',</w:t>
        <w:br/>
        <w:t xml:space="preserve">         'password': 'Multifeed1'}        </w:t>
        <w:br/>
        <w:t xml:space="preserve">     </w:t>
        <w:br/>
        <w:t xml:space="preserve">    return deviceArgs</w:t>
      </w:r>
    </w:p>
    <w:p>
      <w:r>
        <w:br w:type="page"/>
      </w:r>
    </w:p>
    <w:p>
      <w:pPr>
        <w:pStyle w:val="Heading2"/>
      </w:pPr>
      <w:r>
        <w:t>Issue ID: 175e8c6b76aef16cb16cfc154a0d5661d3ced0e01c92453d8a46a0a6b0bebc4c</w:t>
      </w:r>
    </w:p>
    <w:p>
      <w:r>
        <w:t>Rule: python/NoHardcodedPasswords</w:t>
      </w:r>
    </w:p>
    <w:p>
      <w:r>
        <w:t>File: RouterInterops_py3/python/routerModels/RestoreBackupArcherC6.py</w:t>
      </w:r>
    </w:p>
    <w:p>
      <w:r>
        <w:t>Lines: 194 - 194</w:t>
      </w:r>
    </w:p>
    <w:p>
      <w:r>
        <w:t>Priority Score: 512</w:t>
      </w:r>
    </w:p>
    <w:p>
      <w:r>
        <w:t>Autofixable: False</w:t>
      </w:r>
    </w:p>
    <w:p>
      <w:r>
        <w:t>Timestamp: 2026-03-11T14:54:00.051752+00:00</w:t>
      </w:r>
    </w:p>
    <w:p>
      <w:pPr>
        <w:pStyle w:val="Heading3"/>
      </w:pPr>
      <w:r>
        <w:t>Original Code</w:t>
      </w:r>
    </w:p>
    <w:p>
      <w:r>
        <w:rPr>
          <w:rFonts w:ascii="Courier New" w:hAnsi="Courier New"/>
          <w:sz w:val="18"/>
        </w:rPr>
        <w:t>'filename': 'C:\Selenium\Routerfiles\ArcherC6v220200902136n.bin',</w:t>
        <w:br/>
        <w:t xml:space="preserve">         'ip_address': '192.168.0.1',</w:t>
        <w:br/>
        <w:t xml:space="preserve">         'login': '-',</w:t>
        <w:br/>
        <w:t xml:space="preserve">         'password': 'Multifeed1'}        </w:t>
        <w:br/>
        <w:t xml:space="preserve">     </w:t>
        <w:br/>
        <w:t xml:space="preserve">    return deviceArgs</w:t>
      </w:r>
    </w:p>
    <w:p>
      <w:r>
        <w:br w:type="page"/>
      </w:r>
    </w:p>
    <w:p>
      <w:pPr>
        <w:pStyle w:val="Heading2"/>
      </w:pPr>
      <w:r>
        <w:t>Issue ID: 3952938c595fd329f59d4c13462ed8e5aa94c9c293f31dc8247715a00e5ce4cd</w:t>
      </w:r>
    </w:p>
    <w:p>
      <w:r>
        <w:t>Rule: python/NoHardcodedPasswords</w:t>
      </w:r>
    </w:p>
    <w:p>
      <w:r>
        <w:t>File: RouterInterops_py3/python/routerModels/RestoreBackupOrbi.py</w:t>
      </w:r>
    </w:p>
    <w:p>
      <w:r>
        <w:t>Lines: 140 - 140</w:t>
      </w:r>
    </w:p>
    <w:p>
      <w:r>
        <w:t>Priority Score: 512</w:t>
      </w:r>
    </w:p>
    <w:p>
      <w:r>
        <w:t>Autofixable: False</w:t>
      </w:r>
    </w:p>
    <w:p>
      <w:r>
        <w:t>Timestamp: 2026-03-11T14:54:00.051917+00:00</w:t>
      </w:r>
    </w:p>
    <w:p>
      <w:pPr>
        <w:pStyle w:val="Heading3"/>
      </w:pPr>
      <w:r>
        <w:t>Original Code</w:t>
      </w:r>
    </w:p>
    <w:p>
      <w:r>
        <w:rPr>
          <w:rFonts w:ascii="Courier New" w:hAnsi="Courier New"/>
          <w:sz w:val="18"/>
        </w:rPr>
        <w:t>'filename': r"C:\Users\remotedesktop\Downloads\NETGEAR_Orbi.cfg",</w:t>
        <w:br/>
        <w:t xml:space="preserve">         'ip_address': '192.168.1.1',</w:t>
        <w:br/>
        <w:t xml:space="preserve">         'login': 'admin',</w:t>
        <w:br/>
        <w:t xml:space="preserve">         'password': 'Multifeed1'}        </w:t>
        <w:br/>
        <w:t xml:space="preserve">     </w:t>
        <w:br/>
        <w:t xml:space="preserve">    return deviceArgs</w:t>
      </w:r>
    </w:p>
    <w:p>
      <w:r>
        <w:br w:type="page"/>
      </w:r>
    </w:p>
    <w:p>
      <w:pPr>
        <w:pStyle w:val="Heading2"/>
      </w:pPr>
      <w:r>
        <w:t>Issue ID: 763f3b5252c8a8a275eac66834b055340a4f11ca2d019920f908a0630f5f893f</w:t>
      </w:r>
    </w:p>
    <w:p>
      <w:r>
        <w:t>Rule: python/NoHardcodedPasswords</w:t>
      </w:r>
    </w:p>
    <w:p>
      <w:r>
        <w:t>File: RouterInterops_py3/python/routerModels/RestoreBackupRE200.py</w:t>
      </w:r>
    </w:p>
    <w:p>
      <w:r>
        <w:t>Lines: 154 - 154</w:t>
      </w:r>
    </w:p>
    <w:p>
      <w:r>
        <w:t>Priority Score: 512</w:t>
      </w:r>
    </w:p>
    <w:p>
      <w:r>
        <w:t>Autofixable: False</w:t>
      </w:r>
    </w:p>
    <w:p>
      <w:r>
        <w:t>Timestamp: 2026-03-11T14:54:00.052010+00:00</w:t>
      </w:r>
    </w:p>
    <w:p>
      <w:pPr>
        <w:pStyle w:val="Heading3"/>
      </w:pPr>
      <w:r>
        <w:t>Original Code</w:t>
      </w:r>
    </w:p>
    <w:p>
      <w:r>
        <w:rPr>
          <w:rFonts w:ascii="Courier New" w:hAnsi="Courier New"/>
          <w:sz w:val="18"/>
        </w:rPr>
        <w:t>'filename': r"C:\Users\remotedesktop\Downloads\config.bin",</w:t>
        <w:br/>
        <w:t xml:space="preserve">         'ip_address': '192.168.178.36',</w:t>
        <w:br/>
        <w:t xml:space="preserve">         'login': '-',</w:t>
        <w:br/>
        <w:t xml:space="preserve">         'password': 'Multifeed1'}</w:t>
        <w:br/>
        <w:br/>
        <w:t xml:space="preserve">    return deviceArgs</w:t>
      </w:r>
    </w:p>
    <w:p>
      <w:r>
        <w:br w:type="page"/>
      </w:r>
    </w:p>
    <w:p>
      <w:pPr>
        <w:pStyle w:val="Heading2"/>
      </w:pPr>
      <w:r>
        <w:t>Issue ID: 76f97bdd20cc0c98d1ec3ff4fbcff5cd8fe044e3a84f5329977a90e0661c6e5b</w:t>
      </w:r>
    </w:p>
    <w:p>
      <w:r>
        <w:t>Rule: python/NoHardcodedPasswords</w:t>
      </w:r>
    </w:p>
    <w:p>
      <w:r>
        <w:t>File: RouterInterops_py3/python/routerModels/RestoreBackupRE550.py</w:t>
      </w:r>
    </w:p>
    <w:p>
      <w:r>
        <w:t>Lines: 147 - 147</w:t>
      </w:r>
    </w:p>
    <w:p>
      <w:r>
        <w:t>Priority Score: 512</w:t>
      </w:r>
    </w:p>
    <w:p>
      <w:r>
        <w:t>Autofixable: False</w:t>
      </w:r>
    </w:p>
    <w:p>
      <w:r>
        <w:t>Timestamp: 2026-03-11T14:54:00.052105+00:00</w:t>
      </w:r>
    </w:p>
    <w:p>
      <w:pPr>
        <w:pStyle w:val="Heading3"/>
      </w:pPr>
      <w:r>
        <w:t>Original Code</w:t>
      </w:r>
    </w:p>
    <w:p>
      <w:r>
        <w:rPr>
          <w:rFonts w:ascii="Courier New" w:hAnsi="Courier New"/>
          <w:sz w:val="18"/>
        </w:rPr>
        <w:t>'filename': r"C:\Users\remotedesktop\Downloads\RE550_config.bin",</w:t>
        <w:br/>
        <w:t xml:space="preserve">         'ip_address': '192.168.188.42',</w:t>
        <w:br/>
        <w:t xml:space="preserve">         'login': '-',</w:t>
        <w:br/>
        <w:t xml:space="preserve">         'password': 'Multifeed1'}        </w:t>
        <w:br/>
        <w:t xml:space="preserve">     </w:t>
        <w:br/>
        <w:t xml:space="preserve">    return deviceArgs</w:t>
      </w:r>
    </w:p>
    <w:p>
      <w:r>
        <w:br w:type="page"/>
      </w:r>
    </w:p>
    <w:p>
      <w:pPr>
        <w:pStyle w:val="Heading2"/>
      </w:pPr>
      <w:r>
        <w:t>Issue ID: 9596c9557152cad2d669702d0dad5a6750963861d9138b214575d97e503856e5</w:t>
      </w:r>
    </w:p>
    <w:p>
      <w:r>
        <w:t>Rule: python/NoHardcodedPasswords</w:t>
      </w:r>
    </w:p>
    <w:p>
      <w:r>
        <w:t>File: RouterInterops_py3/python/routerModels/RestoreBackupRTAC51.py</w:t>
      </w:r>
    </w:p>
    <w:p>
      <w:r>
        <w:t>Lines: 147 - 147</w:t>
      </w:r>
    </w:p>
    <w:p>
      <w:r>
        <w:t>Priority Score: 512</w:t>
      </w:r>
    </w:p>
    <w:p>
      <w:r>
        <w:t>Autofixable: False</w:t>
      </w:r>
    </w:p>
    <w:p>
      <w:r>
        <w:t>Timestamp: 2026-03-11T14:54:00.052203+00:00</w:t>
      </w:r>
    </w:p>
    <w:p>
      <w:pPr>
        <w:pStyle w:val="Heading3"/>
      </w:pPr>
      <w:r>
        <w:t>Original Code</w:t>
      </w:r>
    </w:p>
    <w:p>
      <w:r>
        <w:rPr>
          <w:rFonts w:ascii="Courier New" w:hAnsi="Courier New"/>
          <w:sz w:val="18"/>
        </w:rPr>
        <w:t>'filename': 'C:\Selenium\Routerfiles\Settings_RT-AC51.CFG',</w:t>
        <w:br/>
        <w:t xml:space="preserve">         'ip_address': '192.168.50.1',</w:t>
        <w:br/>
        <w:t xml:space="preserve">         'login': 'admin',</w:t>
        <w:br/>
        <w:t xml:space="preserve">         'password': 'Multifeed1'}        </w:t>
        <w:br/>
        <w:t xml:space="preserve">     </w:t>
        <w:br/>
        <w:t xml:space="preserve">    return deviceArgs</w:t>
      </w:r>
    </w:p>
    <w:p>
      <w:r>
        <w:br w:type="page"/>
      </w:r>
    </w:p>
    <w:p>
      <w:pPr>
        <w:pStyle w:val="Heading2"/>
      </w:pPr>
      <w:r>
        <w:t>Issue ID: 70e6acfc85619566d3b73837d1fd9d803d2afc3cfd58a63e9a26492a0e9ba918</w:t>
      </w:r>
    </w:p>
    <w:p>
      <w:r>
        <w:t>Rule: python/NoHardcodedPasswords</w:t>
      </w:r>
    </w:p>
    <w:p>
      <w:r>
        <w:t>File: RouterInterops_py3/python/routerModels/RestoreBackupTLMR6400.py</w:t>
      </w:r>
    </w:p>
    <w:p>
      <w:r>
        <w:t>Lines: 156 - 156</w:t>
      </w:r>
    </w:p>
    <w:p>
      <w:r>
        <w:t>Priority Score: 512</w:t>
      </w:r>
    </w:p>
    <w:p>
      <w:r>
        <w:t>Autofixable: False</w:t>
      </w:r>
    </w:p>
    <w:p>
      <w:r>
        <w:t>Timestamp: 2026-03-11T14:54:00.052298+00:00</w:t>
      </w:r>
    </w:p>
    <w:p>
      <w:pPr>
        <w:pStyle w:val="Heading3"/>
      </w:pPr>
      <w:r>
        <w:t>Original Code</w:t>
      </w:r>
    </w:p>
    <w:p>
      <w:r>
        <w:rPr>
          <w:rFonts w:ascii="Courier New" w:hAnsi="Courier New"/>
          <w:sz w:val="18"/>
        </w:rPr>
        <w:t>'filename': r"C:\Users\remotedesktop\Downloads\conf.bin",</w:t>
        <w:br/>
        <w:t xml:space="preserve">         'ip_address': '192.168.1.1',</w:t>
        <w:br/>
        <w:t xml:space="preserve">         'login': '-',</w:t>
        <w:br/>
        <w:t xml:space="preserve">         'password': 'Multifeed1'}</w:t>
        <w:br/>
        <w:br/>
        <w:t xml:space="preserve">    return deviceArgs</w:t>
      </w:r>
    </w:p>
    <w:p>
      <w:r>
        <w:br w:type="page"/>
      </w:r>
    </w:p>
    <w:p>
      <w:pPr>
        <w:pStyle w:val="Heading2"/>
      </w:pPr>
      <w:r>
        <w:t>Issue ID: 1bb2eee71f2486a3ffc803087fb00e01cf7a0746eb71f870672b5359e024ea2d</w:t>
      </w:r>
    </w:p>
    <w:p>
      <w:r>
        <w:t>Rule: python/NoHardcodedPasswords</w:t>
      </w:r>
    </w:p>
    <w:p>
      <w:r>
        <w:t>File: RouterInterops_py3/python/routerModels/RestoreBackupTLWPA8631P.py</w:t>
      </w:r>
    </w:p>
    <w:p>
      <w:r>
        <w:t>Lines: 157 - 157</w:t>
      </w:r>
    </w:p>
    <w:p>
      <w:r>
        <w:t>Priority Score: 512</w:t>
      </w:r>
    </w:p>
    <w:p>
      <w:r>
        <w:t>Autofixable: False</w:t>
      </w:r>
    </w:p>
    <w:p>
      <w:r>
        <w:t>Timestamp: 2026-03-11T14:54:00.052410+00:00</w:t>
      </w:r>
    </w:p>
    <w:p>
      <w:pPr>
        <w:pStyle w:val="Heading3"/>
      </w:pPr>
      <w:r>
        <w:t>Original Code</w:t>
      </w:r>
    </w:p>
    <w:p>
      <w:r>
        <w:rPr>
          <w:rFonts w:ascii="Courier New" w:hAnsi="Courier New"/>
          <w:sz w:val="18"/>
        </w:rPr>
        <w:t>'filename': r"C:\Users\remotedesktop\Downloads\config.bin",</w:t>
        <w:br/>
        <w:t xml:space="preserve">         'ip_address': '192.168.178.39',</w:t>
        <w:br/>
        <w:t xml:space="preserve">         'login': '-',</w:t>
        <w:br/>
        <w:t xml:space="preserve">         'password': 'Multifeed1'}</w:t>
        <w:br/>
        <w:br/>
        <w:t xml:space="preserve">    return deviceArgs</w:t>
      </w:r>
    </w:p>
    <w:p>
      <w:r>
        <w:br w:type="page"/>
      </w:r>
    </w:p>
    <w:p>
      <w:pPr>
        <w:pStyle w:val="Heading2"/>
      </w:pPr>
      <w:r>
        <w:t>Issue ID: 8227bf7a3e9fccd29efb15f5974dda37cccbac2f09384aee84959a6e460abc1c</w:t>
      </w:r>
    </w:p>
    <w:p>
      <w:r>
        <w:t>Rule: python/NoHardcodedPasswords</w:t>
      </w:r>
    </w:p>
    <w:p>
      <w:r>
        <w:t>File: RouterInterops_py3/python/routerModels/fritzBackup.py</w:t>
      </w:r>
    </w:p>
    <w:p>
      <w:r>
        <w:t>Lines: 91 - 91</w:t>
      </w:r>
    </w:p>
    <w:p>
      <w:r>
        <w:t>Priority Score: 512</w:t>
      </w:r>
    </w:p>
    <w:p>
      <w:r>
        <w:t>Autofixable: False</w:t>
      </w:r>
    </w:p>
    <w:p>
      <w:r>
        <w:t>Timestamp: 2026-03-11T14:54:00.052538+00:00</w:t>
      </w:r>
    </w:p>
    <w:p>
      <w:pPr>
        <w:pStyle w:val="Heading3"/>
      </w:pPr>
      <w:r>
        <w:t>Original Code</w:t>
      </w:r>
    </w:p>
    <w:p>
      <w:r>
        <w:rPr>
          <w:rFonts w:ascii="Courier New" w:hAnsi="Courier New"/>
          <w:sz w:val="18"/>
        </w:rPr>
        <w:t>'filename': 'C:/xampp/htdocs/routerInterops/uploads/6/cogWheel.png',</w:t>
        <w:br/>
        <w:t xml:space="preserve">         'ip_address': '192.168.178.1',</w:t>
        <w:br/>
        <w:t xml:space="preserve">         'login': '-',</w:t>
        <w:br/>
        <w:t xml:space="preserve">         'password': 'kudos2021'}        </w:t>
        <w:br/>
        <w:t xml:space="preserve">     </w:t>
        <w:br/>
        <w:t xml:space="preserve">    return deviceArgs</w:t>
      </w:r>
    </w:p>
    <w:p>
      <w:r>
        <w:br w:type="page"/>
      </w:r>
    </w:p>
    <w:p>
      <w:pPr>
        <w:pStyle w:val="Heading2"/>
      </w:pPr>
      <w:r>
        <w:t>Issue ID: 40ff89d8d88e4dca4dcf8d2f0095e446ed42560a41663236c1625ab24aa002f1</w:t>
      </w:r>
    </w:p>
    <w:p>
      <w:r>
        <w:t>Rule: python/NoHardcodedPasswords</w:t>
      </w:r>
    </w:p>
    <w:p>
      <w:r>
        <w:t>File: Router_Interops/python/routerModels/RestoreBackup4040.py</w:t>
      </w:r>
    </w:p>
    <w:p>
      <w:r>
        <w:t>Lines: 186 - 186</w:t>
      </w:r>
    </w:p>
    <w:p>
      <w:r>
        <w:t>Priority Score: 512</w:t>
      </w:r>
    </w:p>
    <w:p>
      <w:r>
        <w:t>Autofixable: False</w:t>
      </w:r>
    </w:p>
    <w:p>
      <w:r>
        <w:t>Timestamp: 2026-03-11T14:54:00.052976+00:00</w:t>
      </w:r>
    </w:p>
    <w:p>
      <w:pPr>
        <w:pStyle w:val="Heading3"/>
      </w:pPr>
      <w:r>
        <w:t>Original Code</w:t>
      </w:r>
    </w:p>
    <w:p>
      <w:r>
        <w:rPr>
          <w:rFonts w:ascii="Courier New" w:hAnsi="Courier New"/>
          <w:sz w:val="18"/>
        </w:rPr>
        <w:t>'filename': 'C:\Selenium\Routerfiles\FRITZ.Box 4040 155.07.29i_22.04.22_1302.export',</w:t>
        <w:br/>
        <w:t xml:space="preserve">         'ip_address': '192.168.0.1',</w:t>
        <w:br/>
        <w:t xml:space="preserve">         'login': '-',</w:t>
        <w:br/>
        <w:t xml:space="preserve">         'password': 'platte0000'}        </w:t>
        <w:br/>
        <w:t xml:space="preserve">     </w:t>
        <w:br/>
        <w:t xml:space="preserve">    return deviceArgs</w:t>
      </w:r>
    </w:p>
    <w:p>
      <w:r>
        <w:br w:type="page"/>
      </w:r>
    </w:p>
    <w:p>
      <w:pPr>
        <w:pStyle w:val="Heading2"/>
      </w:pPr>
      <w:r>
        <w:t>Issue ID: d5cc6eafe05b6b457d234518407fcd0001b3e21889a30b79c1ff034ae64e957e</w:t>
      </w:r>
    </w:p>
    <w:p>
      <w:r>
        <w:t>Rule: python/NoHardcodedPasswords</w:t>
      </w:r>
    </w:p>
    <w:p>
      <w:r>
        <w:t>File: Router_Interops/python/routerModels/RestoreBackup6850LTE.py</w:t>
      </w:r>
    </w:p>
    <w:p>
      <w:r>
        <w:t>Lines: 198 - 198</w:t>
      </w:r>
    </w:p>
    <w:p>
      <w:r>
        <w:t>Priority Score: 512</w:t>
      </w:r>
    </w:p>
    <w:p>
      <w:r>
        <w:t>Autofixable: False</w:t>
      </w:r>
    </w:p>
    <w:p>
      <w:r>
        <w:t>Timestamp: 2026-03-11T14:54:00.053231+00:00</w:t>
      </w:r>
    </w:p>
    <w:p>
      <w:pPr>
        <w:pStyle w:val="Heading3"/>
      </w:pPr>
      <w:r>
        <w:t>Original Code</w:t>
      </w:r>
    </w:p>
    <w:p>
      <w:r>
        <w:rPr>
          <w:rFonts w:ascii="Courier New" w:hAnsi="Courier New"/>
          <w:sz w:val="18"/>
        </w:rPr>
        <w:t>'filename': r'C:\Users\TSAN01\Desktop\wi-fi routers\Fritz6850LTE\Encryption24\FRITZ.Box_6850_LTE_WPA_WPA2.export',  # english</w:t>
        <w:br/>
        <w:t xml:space="preserve">                  'ip_address': '192.168.178.1',</w:t>
        <w:br/>
        <w:t xml:space="preserve">                  'login': '-',</w:t>
        <w:br/>
        <w:t xml:space="preserve">                  'password': 'rummel1271'}</w:t>
        <w:br/>
        <w:br/>
        <w:t xml:space="preserve">    return deviceArgs</w:t>
      </w:r>
    </w:p>
    <w:p>
      <w:r>
        <w:br w:type="page"/>
      </w:r>
    </w:p>
    <w:p>
      <w:pPr>
        <w:pStyle w:val="Heading2"/>
      </w:pPr>
      <w:r>
        <w:t>Issue ID: 1dea257ae0ca7215ec11ac25fe6fcdf69c497fe1be2b3dabb7dfe696ede2149a</w:t>
      </w:r>
    </w:p>
    <w:p>
      <w:r>
        <w:t>Rule: python/NoHardcodedPasswords</w:t>
      </w:r>
    </w:p>
    <w:p>
      <w:r>
        <w:t>File: Router_Interops/python/routerModels/RestoreBackup7590AX.py</w:t>
      </w:r>
    </w:p>
    <w:p>
      <w:r>
        <w:t>Lines: 65 - 65</w:t>
      </w:r>
    </w:p>
    <w:p>
      <w:r>
        <w:t>Priority Score: 512</w:t>
      </w:r>
    </w:p>
    <w:p>
      <w:r>
        <w:t>Autofixable: False</w:t>
      </w:r>
    </w:p>
    <w:p>
      <w:r>
        <w:t>Timestamp: 2026-03-11T14:54:00.053414+00:00</w:t>
      </w:r>
    </w:p>
    <w:p>
      <w:pPr>
        <w:pStyle w:val="Heading3"/>
      </w:pPr>
      <w:r>
        <w:t>Original Code</w:t>
      </w:r>
    </w:p>
    <w:p>
      <w:r>
        <w:rPr>
          <w:rFonts w:ascii="Courier New" w:hAnsi="Courier New"/>
          <w:sz w:val="18"/>
        </w:rPr>
        <w:t>'filename': r"C:\Users\TSAN01\Desktop\wi-fi routers\Fritz7590AX\Encryption_24GHz\7590_AX_24GHz_WPA2.export",  # english</w:t>
        <w:br/>
        <w:t xml:space="preserve">                  'ip_address': '192.168.178.1',</w:t>
        <w:br/>
        <w:t xml:space="preserve">                  'login': '-',</w:t>
        <w:br/>
        <w:t xml:space="preserve">                  'password': 'passe1328'}</w:t>
        <w:br/>
        <w:t xml:space="preserve">    #driver_path = "C:\\Users\\TSAN01\\PycharmProjects\\sky-onbox-e2e-skyq-pa-automation\\Router_Interops\\selenium"</w:t>
        <w:br/>
        <w:t xml:space="preserve">    #driver = webdriver.Chrome()</w:t>
        <w:br/>
        <w:t xml:space="preserve">    opts = ChromeOptions()</w:t>
      </w:r>
    </w:p>
    <w:p>
      <w:r>
        <w:br w:type="page"/>
      </w:r>
    </w:p>
    <w:p>
      <w:pPr>
        <w:pStyle w:val="Heading2"/>
      </w:pPr>
      <w:r>
        <w:t>Issue ID: 1e16a293c988b5dd28a9336bb0d28aa7f708f89189717abe53be217dd69824a1</w:t>
      </w:r>
    </w:p>
    <w:p>
      <w:r>
        <w:t>Rule: python/PT</w:t>
      </w:r>
    </w:p>
    <w:p>
      <w:r>
        <w:t>File: RouterInterops_py3/python/TPS_TFTP_Jenkis/Jenkins_TFTP/Lib/site-packages/cffi/verifier.py</w:t>
      </w:r>
    </w:p>
    <w:p>
      <w:r>
        <w:t>Lines: 184 - 184</w:t>
      </w:r>
    </w:p>
    <w:p>
      <w:r>
        <w:t>Priority Score: 564</w:t>
      </w:r>
    </w:p>
    <w:p>
      <w:r>
        <w:t>Autofixable: True</w:t>
      </w:r>
    </w:p>
    <w:p>
      <w:r>
        <w:t>Timestamp: 2026-03-11T14:54:00.053683+00:00</w:t>
      </w:r>
    </w:p>
    <w:p>
      <w:pPr>
        <w:pStyle w:val="Heading3"/>
      </w:pPr>
      <w:r>
        <w:t>Original Code</w:t>
      </w:r>
    </w:p>
    <w:p>
      <w:r>
        <w:rPr>
          <w:rFonts w:ascii="Courier New" w:hAnsi="Courier New"/>
          <w:sz w:val="18"/>
        </w:rPr>
        <w:t># Determine if this matches the current file</w:t>
        <w:br/>
        <w:t xml:space="preserve">            if os.path.exists(self.sourcefilename):</w:t>
        <w:br/>
        <w:t xml:space="preserve">                with open(self.sourcefilename, "r") as fp:</w:t>
        <w:br/>
        <w:t xml:space="preserve">                    needs_written = not (fp.read() == source_data)</w:t>
        <w:br/>
        <w:t xml:space="preserve">            else:</w:t>
        <w:br/>
        <w:t xml:space="preserve">                needs_written = True</w:t>
      </w:r>
    </w:p>
    <w:p>
      <w:r>
        <w:br w:type="page"/>
      </w:r>
    </w:p>
    <w:p>
      <w:pPr>
        <w:pStyle w:val="Heading2"/>
      </w:pPr>
      <w:r>
        <w:t>Issue ID: d62cba08f616b35e04607f71d10f4be93148cd732d7992e38df7f7da59c77bb3</w:t>
      </w:r>
    </w:p>
    <w:p>
      <w:r>
        <w:t>Rule: python/PT</w:t>
      </w:r>
    </w:p>
    <w:p>
      <w:r>
        <w:t>File: RouterInterops_py3/python/TPS_TFTP_Jenkis/Jenkins_TFTP/Lib/site-packages/pip/_vendor/distro.py</w:t>
      </w:r>
    </w:p>
    <w:p>
      <w:r>
        <w:t>Lines: 1144 - 1144</w:t>
      </w:r>
    </w:p>
    <w:p>
      <w:r>
        <w:t>Priority Score: 564</w:t>
      </w:r>
    </w:p>
    <w:p>
      <w:r>
        <w:t>Autofixable: True</w:t>
      </w:r>
    </w:p>
    <w:p>
      <w:r>
        <w:t>Timestamp: 2026-03-11T14:54:00.054302+00:00</w:t>
      </w:r>
    </w:p>
    <w:p>
      <w:pPr>
        <w:pStyle w:val="Heading3"/>
      </w:pPr>
      <w:r>
        <w:t>Original Code</w:t>
      </w:r>
    </w:p>
    <w:p>
      <w:r>
        <w:rPr>
          <w:rFonts w:ascii="Courier New" w:hAnsi="Courier New"/>
          <w:sz w:val="18"/>
        </w:rPr>
        <w:t>match = _DISTRO_RELEASE_BASENAME_PATTERN.match(basename)</w:t>
        <w:br/>
        <w:t xml:space="preserve">                if match:</w:t>
        <w:br/>
        <w:t xml:space="preserve">                    filepath = os.path.join(_UNIXCONFDIR, basename)</w:t>
        <w:br/>
        <w:t xml:space="preserve">                    distro_info = self._parse_distro_release_file(filepath)</w:t>
        <w:br/>
        <w:t xml:space="preserve">                    if 'name' in distro_info:</w:t>
        <w:br/>
        <w:t xml:space="preserve">                        # The name is always present if the pattern matches</w:t>
        <w:br/>
        <w:t xml:space="preserve">                        self.distro_release_file = filepath</w:t>
      </w:r>
    </w:p>
    <w:p>
      <w:r>
        <w:br w:type="page"/>
      </w:r>
    </w:p>
    <w:p>
      <w:pPr>
        <w:pStyle w:val="Heading2"/>
      </w:pPr>
      <w:r>
        <w:t>Issue ID: e1a6f1e6cc3bc8a2627a7719978de17848648fbd3fe8e3ac9f640f2bcf55ad81</w:t>
      </w:r>
    </w:p>
    <w:p>
      <w:r>
        <w:t>Rule: python/PT</w:t>
      </w:r>
    </w:p>
    <w:p>
      <w:r>
        <w:t>File: RouterInterops_py3/python/TPS_TFTP_Jenkis/Jenkins_TFTP/Lib/site-packages/pip/_vendor/distro.py</w:t>
      </w:r>
    </w:p>
    <w:p>
      <w:r>
        <w:t>Lines: 1166 - 1166</w:t>
      </w:r>
    </w:p>
    <w:p>
      <w:r>
        <w:t>Priority Score: 564</w:t>
      </w:r>
    </w:p>
    <w:p>
      <w:r>
        <w:t>Autofixable: True</w:t>
      </w:r>
    </w:p>
    <w:p>
      <w:r>
        <w:t>Timestamp: 2026-03-11T14:54:00.054415+00:00</w:t>
      </w:r>
    </w:p>
    <w:p>
      <w:pPr>
        <w:pStyle w:val="Heading3"/>
      </w:pPr>
      <w:r>
        <w:t>Original Code</w:t>
      </w:r>
    </w:p>
    <w:p>
      <w:r>
        <w:rPr>
          <w:rFonts w:ascii="Courier New" w:hAnsi="Courier New"/>
          <w:sz w:val="18"/>
        </w:rPr>
        <w:t>A dictionary containing all information items.</w:t>
        <w:br/>
        <w:t xml:space="preserve">        """</w:t>
        <w:br/>
        <w:t xml:space="preserve">        try:</w:t>
        <w:br/>
        <w:t xml:space="preserve">            with open(filepath) as fp:</w:t>
        <w:br/>
        <w:t xml:space="preserve">                # Only parse the first line. For instance, on SLES there</w:t>
        <w:br/>
        <w:t xml:space="preserve">                # are multiple lines. We don't want them...</w:t>
        <w:br/>
        <w:t xml:space="preserve">                return self._parse_distro_release_content(fp.readline())</w:t>
      </w:r>
    </w:p>
    <w:p>
      <w:r>
        <w:br w:type="page"/>
      </w:r>
    </w:p>
    <w:p>
      <w:pPr>
        <w:pStyle w:val="Heading2"/>
      </w:pPr>
      <w:r>
        <w:t>Issue ID: f787f08eaad43e0b6fb77f8db06560e7b7bc5c4463c618f753286139c59c50c6</w:t>
      </w:r>
    </w:p>
    <w:p>
      <w:r>
        <w:t>Rule: python/PT</w:t>
      </w:r>
    </w:p>
    <w:p>
      <w:r>
        <w:t>File: RouterInterops_py3/python/TPS_TFTP_Jenkis/Jenkins_TFTP/Lib/site-packages/cffi/verifier.py</w:t>
      </w:r>
    </w:p>
    <w:p>
      <w:r>
        <w:t>Lines: 192 - 192</w:t>
      </w:r>
    </w:p>
    <w:p>
      <w:r>
        <w:t>Priority Score: 564</w:t>
      </w:r>
    </w:p>
    <w:p>
      <w:r>
        <w:t>Autofixable: True</w:t>
      </w:r>
    </w:p>
    <w:p>
      <w:r>
        <w:t>Timestamp: 2026-03-11T14:54:00.054485+00:00</w:t>
      </w:r>
    </w:p>
    <w:p>
      <w:pPr>
        <w:pStyle w:val="Heading3"/>
      </w:pPr>
      <w:r>
        <w:t>Original Code</w:t>
      </w:r>
    </w:p>
    <w:p>
      <w:r>
        <w:rPr>
          <w:rFonts w:ascii="Courier New" w:hAnsi="Courier New"/>
          <w:sz w:val="18"/>
        </w:rPr>
        <w:t># Actually write the file out if it doesn't match</w:t>
        <w:br/>
        <w:t xml:space="preserve">            if needs_written:</w:t>
        <w:br/>
        <w:t xml:space="preserve">                _ensure_dir(self.sourcefilename)</w:t>
        <w:br/>
        <w:t xml:space="preserve">                with open(self.sourcefilename, "w") as fp:</w:t>
        <w:br/>
        <w:t xml:space="preserve">                    fp.write(source_data)</w:t>
        <w:br/>
        <w:br/>
        <w:t xml:space="preserve">            # Set this flag</w:t>
      </w:r>
    </w:p>
    <w:p>
      <w:r>
        <w:br w:type="page"/>
      </w:r>
    </w:p>
    <w:p>
      <w:pPr>
        <w:pStyle w:val="Heading2"/>
      </w:pPr>
      <w:r>
        <w:t>Issue ID: ae03e377b1eee18f1bf277bd47b46255ffc45da5808b05c045d3fe6edbb1694e</w:t>
      </w:r>
    </w:p>
    <w:p>
      <w:r>
        <w:t>Rule: python/PT</w:t>
      </w:r>
    </w:p>
    <w:p>
      <w:r>
        <w:t>File: RouterInterops_py3/python/TPS_TFTP_Jenkis/Jenkins_TFTP/Lib/site-packages/cffi/verifier.py</w:t>
      </w:r>
    </w:p>
    <w:p>
      <w:r>
        <w:t>Lines: 208 - 208</w:t>
      </w:r>
    </w:p>
    <w:p>
      <w:r>
        <w:t>Priority Score: 564</w:t>
      </w:r>
    </w:p>
    <w:p>
      <w:r>
        <w:t>Autofixable: True</w:t>
      </w:r>
    </w:p>
    <w:p>
      <w:r>
        <w:t>Timestamp: 2026-03-11T14:54:00.054553+00:00</w:t>
      </w:r>
    </w:p>
    <w:p>
      <w:pPr>
        <w:pStyle w:val="Heading3"/>
      </w:pPr>
      <w:r>
        <w:t>Original Code</w:t>
      </w:r>
    </w:p>
    <w:p>
      <w:r>
        <w:rPr>
          <w:rFonts w:ascii="Courier New" w:hAnsi="Courier New"/>
          <w:sz w:val="18"/>
        </w:rPr>
        <w:t>same = False</w:t>
        <w:br/>
        <w:t xml:space="preserve">        if not same:</w:t>
        <w:br/>
        <w:t xml:space="preserve">            _ensure_dir(self.modulefilename)</w:t>
        <w:br/>
        <w:t xml:space="preserve">            shutil.move(outputfilename, self.modulefilename)</w:t>
        <w:br/>
        <w:t xml:space="preserve">        self._has_module = True</w:t>
        <w:br/>
        <w:br/>
        <w:t xml:space="preserve">    def _load_library(self):</w:t>
      </w:r>
    </w:p>
    <w:p>
      <w:r>
        <w:br w:type="page"/>
      </w:r>
    </w:p>
    <w:p>
      <w:pPr>
        <w:pStyle w:val="Heading2"/>
      </w:pPr>
      <w:r>
        <w:t>Issue ID: 0117e9f77a582267aac1d50f052f2227e050f6d9be1bc265e35d297b5d04af10</w:t>
      </w:r>
    </w:p>
    <w:p>
      <w:r>
        <w:t>Rule: python/PT</w:t>
      </w:r>
    </w:p>
    <w:p>
      <w:r>
        <w:t>File: RouterInterops_py3/python/TPS_TFTP_Jenkis/Jenkins_TFTP/Lib/site-packages/cffi/verifier.py</w:t>
      </w:r>
    </w:p>
    <w:p>
      <w:r>
        <w:t>Lines: 277 - 277</w:t>
      </w:r>
    </w:p>
    <w:p>
      <w:r>
        <w:t>Priority Score: 564</w:t>
      </w:r>
    </w:p>
    <w:p>
      <w:r>
        <w:t>Autofixable: True</w:t>
      </w:r>
    </w:p>
    <w:p>
      <w:r>
        <w:t>Timestamp: 2026-03-11T14:54:00.054620+00:00</w:t>
      </w:r>
    </w:p>
    <w:p>
      <w:pPr>
        <w:pStyle w:val="Heading3"/>
      </w:pPr>
      <w:r>
        <w:t>Original Code</w:t>
      </w:r>
    </w:p>
    <w:p>
      <w:r>
        <w:rPr>
          <w:rFonts w:ascii="Courier New" w:hAnsi="Courier New"/>
          <w:sz w:val="18"/>
        </w:rPr>
        <w:t>if fn.lower().startswith('_cffi_') and (</w:t>
        <w:br/>
        <w:t xml:space="preserve">                fn.lower().endswith(suffix) or fn.lower().endswith('.c')):</w:t>
        <w:br/>
        <w:t xml:space="preserve">            try:</w:t>
        <w:br/>
        <w:t xml:space="preserve">                os.unlink(os.path.join(tmpdir, fn))</w:t>
        <w:br/>
        <w:t xml:space="preserve">            except OSError:</w:t>
        <w:br/>
        <w:t xml:space="preserve">                pass</w:t>
        <w:br/>
        <w:t xml:space="preserve">    clean_dir = [os.path.join(tmpdir, 'build')]</w:t>
      </w:r>
    </w:p>
    <w:p>
      <w:r>
        <w:br w:type="page"/>
      </w:r>
    </w:p>
    <w:p>
      <w:pPr>
        <w:pStyle w:val="Heading2"/>
      </w:pPr>
      <w:r>
        <w:t>Issue ID: 89d42c5c8cc43563c851fb8f7d837734881e68290a9c5f814acae0d6f83ad539</w:t>
      </w:r>
    </w:p>
    <w:p>
      <w:r>
        <w:t>Rule: python/PT</w:t>
      </w:r>
    </w:p>
    <w:p>
      <w:r>
        <w:t>File: RouterInterops_py3/python/TPS_TFTP_Jenkis/Jenkins_TFTP/Lib/site-packages/cffi/verifier.py</w:t>
      </w:r>
    </w:p>
    <w:p>
      <w:r>
        <w:t>Lines: 288 - 288</w:t>
      </w:r>
    </w:p>
    <w:p>
      <w:r>
        <w:t>Priority Score: 564</w:t>
      </w:r>
    </w:p>
    <w:p>
      <w:r>
        <w:t>Autofixable: True</w:t>
      </w:r>
    </w:p>
    <w:p>
      <w:r>
        <w:t>Timestamp: 2026-03-11T14:54:00.054686+00:00</w:t>
      </w:r>
    </w:p>
    <w:p>
      <w:pPr>
        <w:pStyle w:val="Heading3"/>
      </w:pPr>
      <w:r>
        <w:t>Original Code</w:t>
      </w:r>
    </w:p>
    <w:p>
      <w:r>
        <w:rPr>
          <w:rFonts w:ascii="Courier New" w:hAnsi="Courier New"/>
          <w:sz w:val="18"/>
        </w:rPr>
        <w:t>if os.path.isdir(fn):</w:t>
        <w:br/>
        <w:t xml:space="preserve">                    clean_dir.append(fn)</w:t>
        <w:br/>
        <w:t xml:space="preserve">                else:</w:t>
        <w:br/>
        <w:t xml:space="preserve">                    os.unlink(fn)</w:t>
        <w:br/>
        <w:t xml:space="preserve">        except OSError:</w:t>
        <w:br/>
        <w:t xml:space="preserve">            pass</w:t>
      </w:r>
    </w:p>
    <w:p>
      <w:r>
        <w:br w:type="page"/>
      </w:r>
    </w:p>
    <w:p>
      <w:pPr>
        <w:pStyle w:val="Heading2"/>
      </w:pPr>
      <w:r>
        <w:t>Issue ID: 1aa2a7c73358e1c71ff3e71520a78fc2ae02baedb56cb8269082a0bfae48e3f5</w:t>
      </w:r>
    </w:p>
    <w:p>
      <w:r>
        <w:t>Rule: python/PT</w:t>
      </w:r>
    </w:p>
    <w:p>
      <w:r>
        <w:t>File: RouterInterops_py3/python/TPS_TFTP_Jenkis/Jenkins_TFTP/Lib/site-packages/charset_normalizer/cli/__main__.py</w:t>
      </w:r>
    </w:p>
    <w:p>
      <w:r>
        <w:t>Lines: 346 - 346</w:t>
      </w:r>
    </w:p>
    <w:p>
      <w:r>
        <w:t>Priority Score: 514</w:t>
      </w:r>
    </w:p>
    <w:p>
      <w:r>
        <w:t>Autofixable: True</w:t>
      </w:r>
    </w:p>
    <w:p>
      <w:r>
        <w:t>Timestamp: 2026-03-11T14:54:00.055061+00:00</w:t>
      </w:r>
    </w:p>
    <w:p>
      <w:pPr>
        <w:pStyle w:val="Heading3"/>
      </w:pPr>
      <w:r>
        <w:t>Original Code</w:t>
      </w:r>
    </w:p>
    <w:p>
      <w:r>
        <w:rPr>
          <w:rFonts w:ascii="Courier New" w:hAnsi="Courier New"/>
          <w:sz w:val="18"/>
        </w:rPr>
        <w:t>try:</w:t>
        <w:br/>
        <w:t xml:space="preserve">                    x_[0].unicode_path = join(dir_path, ".".join(o_))</w:t>
        <w:br/>
        <w:br/>
        <w:t xml:space="preserve">                    with open(x_[0].unicode_path, "wb") as fp:</w:t>
        <w:br/>
        <w:t xml:space="preserve">                        fp.write(best_guess.output())</w:t>
        <w:br/>
        <w:t xml:space="preserve">                except OSError as e:</w:t>
        <w:br/>
        <w:t xml:space="preserve">                    print(str(e), file=sys.stderr)</w:t>
      </w:r>
    </w:p>
    <w:p>
      <w:r>
        <w:br w:type="page"/>
      </w:r>
    </w:p>
    <w:p>
      <w:pPr>
        <w:pStyle w:val="Heading2"/>
      </w:pPr>
      <w:r>
        <w:t>Issue ID: 5d35aff249de9d485d123e6ba023db68b39095095ff40d0554f1f9399f7f26a8</w:t>
      </w:r>
    </w:p>
    <w:p>
      <w:r>
        <w:t>Rule: python/PT</w:t>
      </w:r>
    </w:p>
    <w:p>
      <w:r>
        <w:t>File: RouterInterops_py3/python/TPS_TFTP_Jenkis/Jenkins_TFTP/Lib/site-packages/jenkinsapi/utils/jenkins_launcher.py</w:t>
      </w:r>
    </w:p>
    <w:p>
      <w:r>
        <w:t>Lines: 145 - 145</w:t>
      </w:r>
    </w:p>
    <w:p>
      <w:r>
        <w:t>Priority Score: 564</w:t>
      </w:r>
    </w:p>
    <w:p>
      <w:r>
        <w:t>Autofixable: True</w:t>
      </w:r>
    </w:p>
    <w:p>
      <w:r>
        <w:t>Timestamp: 2026-03-11T14:54:00.055361+00:00</w:t>
      </w:r>
    </w:p>
    <w:p>
      <w:pPr>
        <w:pStyle w:val="Heading3"/>
      </w:pPr>
      <w:r>
        <w:t>Original Code</w:t>
      </w:r>
    </w:p>
    <w:p>
      <w:r>
        <w:rPr>
          <w:rFonts w:ascii="Courier New" w:hAnsi="Courier New"/>
          <w:sz w:val="18"/>
        </w:rPr>
        <w:t>with open(file, "rb") as f:</w:t>
        <w:br/>
        <w:t xml:space="preserve">            with tarfile.open(fileobj=f, mode="r:gz") as tarball:</w:t>
        <w:br/>
        <w:t xml:space="preserve">                tarball.extractall(path=self.jenkins_home)</w:t>
        <w:br/>
        <w:br/>
        <w:t xml:space="preserve">    def install_plugins(self):</w:t>
        <w:br/>
        <w:t xml:space="preserve">        plugin_dest_dir = os.path.join(self.jenkins_home, "plugins")</w:t>
      </w:r>
    </w:p>
    <w:p>
      <w:r>
        <w:br w:type="page"/>
      </w:r>
    </w:p>
    <w:p>
      <w:pPr>
        <w:pStyle w:val="Heading2"/>
      </w:pPr>
      <w:r>
        <w:t>Issue ID: 87d139f207bd9f8cd5f3d0805eccec6812da8aadfa4e2ce901904844f5826b57</w:t>
      </w:r>
    </w:p>
    <w:p>
      <w:r>
        <w:t>Rule: python/PT</w:t>
      </w:r>
    </w:p>
    <w:p>
      <w:r>
        <w:t>File: RouterInterops_py3/python/TPS_TFTP_Jenkis/Jenkins_TFTP/Lib/site-packages/jenkinsapi/utils/jenkins_launcher.py</w:t>
      </w:r>
    </w:p>
    <w:p>
      <w:r>
        <w:t>Lines: 155 - 155</w:t>
      </w:r>
    </w:p>
    <w:p>
      <w:r>
        <w:t>Priority Score: 564</w:t>
      </w:r>
    </w:p>
    <w:p>
      <w:r>
        <w:t>Autofixable: True</w:t>
      </w:r>
    </w:p>
    <w:p>
      <w:r>
        <w:t>Timestamp: 2026-03-11T14:54:00.055435+00:00</w:t>
      </w:r>
    </w:p>
    <w:p>
      <w:pPr>
        <w:pStyle w:val="Heading3"/>
      </w:pPr>
      <w:r>
        <w:t>Original Code</w:t>
      </w:r>
    </w:p>
    <w:p>
      <w:r>
        <w:rPr>
          <w:rFonts w:ascii="Courier New" w:hAnsi="Courier New"/>
          <w:sz w:val="18"/>
        </w:rPr>
        <w:t>os.mkdir(plugin_dest_dir)</w:t>
        <w:br/>
        <w:br/>
        <w:t xml:space="preserve">        for url in self.plugin_urls:</w:t>
        <w:br/>
        <w:t xml:space="preserve">            self.install_plugin(url, plugin_dest_dir)</w:t>
        <w:br/>
        <w:br/>
        <w:t xml:space="preserve">    def install_plugin(self, hpi_url, plugin_dest_dir):</w:t>
        <w:br/>
        <w:t xml:space="preserve">        sess = requests.Session()</w:t>
      </w:r>
    </w:p>
    <w:p>
      <w:r>
        <w:br w:type="page"/>
      </w:r>
    </w:p>
    <w:p>
      <w:pPr>
        <w:pStyle w:val="Heading2"/>
      </w:pPr>
      <w:r>
        <w:t>Issue ID: 71e7290c1ce27965af9208897eed3a35a0533de7c78b9adeeef554ec2a844ba3</w:t>
      </w:r>
    </w:p>
    <w:p>
      <w:r>
        <w:t>Rule: python/PT</w:t>
      </w:r>
    </w:p>
    <w:p>
      <w:r>
        <w:t>File: RouterInterops_py3/python/TPS_TFTP_Jenkis/Jenkins_TFTP/Lib/site-packages/jenkinsapi/utils/jenkins_launcher.py</w:t>
      </w:r>
    </w:p>
    <w:p>
      <w:r>
        <w:t>Lines: 186 - 186</w:t>
      </w:r>
    </w:p>
    <w:p>
      <w:r>
        <w:t>Priority Score: 564</w:t>
      </w:r>
    </w:p>
    <w:p>
      <w:r>
        <w:t>Autofixable: True</w:t>
      </w:r>
    </w:p>
    <w:p>
      <w:r>
        <w:t>Timestamp: 2026-03-11T14:54:00.055504+00:00</w:t>
      </w:r>
    </w:p>
    <w:p>
      <w:pPr>
        <w:pStyle w:val="Heading3"/>
      </w:pPr>
      <w:r>
        <w:t>Original Code</w:t>
      </w:r>
    </w:p>
    <w:p>
      <w:r>
        <w:rPr>
          <w:rFonts w:ascii="Courier New" w:hAnsi="Courier New"/>
          <w:sz w:val="18"/>
        </w:rPr>
        <w:t>for chunk in hget.iter_content(chunk_size=8192):</w:t>
        <w:br/>
        <w:t xml:space="preserve">                        hpi.write(chunk)</w:t>
        <w:br/>
        <w:t xml:space="preserve">        log.info("Installing %s", filename)</w:t>
        <w:br/>
        <w:t xml:space="preserve">        shutil.copy(plugin_orig_path, plugin_dest_path)</w:t>
        <w:br/>
        <w:t xml:space="preserve">        # Create an empty .pinned file, so that the downloaded plugin</w:t>
        <w:br/>
        <w:t xml:space="preserve">        # will be used, instead of the version bundled in jenkins.war</w:t>
        <w:br/>
        <w:t xml:space="preserve">        # See https://wiki.jenkins-ci.org/display/JENKINS/Pinned+Plugins</w:t>
      </w:r>
    </w:p>
    <w:p>
      <w:r>
        <w:br w:type="page"/>
      </w:r>
    </w:p>
    <w:p>
      <w:pPr>
        <w:pStyle w:val="Heading2"/>
      </w:pPr>
      <w:r>
        <w:t>Issue ID: a755b6db07ece21a81c3f21a6da0b82ec40a8a45ff53168b83ad520170b5f9d8</w:t>
      </w:r>
    </w:p>
    <w:p>
      <w:r>
        <w:t>Rule: javascript/PrototypePollution</w:t>
      </w:r>
    </w:p>
    <w:p>
      <w:r>
        <w:t>File: RouterInterops_py3/python/TPS_TFTP_Jenkis/Jenkins_TFTP/Lib/site-packages/urllib3/contrib/emscripten/emscripten_fetch_worker.js</w:t>
      </w:r>
    </w:p>
    <w:p>
      <w:r>
        <w:t>Lines: 37 - 37</w:t>
      </w:r>
    </w:p>
    <w:p>
      <w:r>
        <w:t>Priority Score: 552</w:t>
      </w:r>
    </w:p>
    <w:p>
      <w:r>
        <w:t>Autofixable: False</w:t>
      </w:r>
    </w:p>
    <w:p>
      <w:r>
        <w:t>Timestamp: 2026-03-11T14:54:00.055568+00:00</w:t>
      </w:r>
    </w:p>
    <w:p>
      <w:pPr>
        <w:pStyle w:val="Heading3"/>
      </w:pPr>
      <w:r>
        <w:t>Original Code</w:t>
      </w:r>
    </w:p>
    <w:p>
      <w:r>
        <w:rPr>
          <w:rFonts w:ascii="Courier New" w:hAnsi="Courier New"/>
          <w:sz w:val="18"/>
        </w:rPr>
        <w:t>return;</w:t>
        <w:br/>
        <w:t xml:space="preserve">        }</w:t>
        <w:br/>
        <w:t xml:space="preserve">        curOffset = 0;</w:t>
        <w:br/>
        <w:t xml:space="preserve">        connections[connectionID].value = readResponse.value;</w:t>
        <w:br/>
        <w:t xml:space="preserve">        value = readResponse.value;</w:t>
        <w:br/>
        <w:t xml:space="preserve">      } catch (error) {</w:t>
        <w:br/>
        <w:t xml:space="preserve">        console.log("Request exception:", error);</w:t>
      </w:r>
    </w:p>
    <w:p>
      <w:r>
        <w:br w:type="page"/>
      </w:r>
    </w:p>
    <w:p>
      <w:pPr>
        <w:pStyle w:val="Heading2"/>
      </w:pPr>
      <w:r>
        <w:t>Issue ID: c1c4f2c9e57ad7cb48f51f47d9937eb834b0308b1f3da67fb21063f2a89916ce</w:t>
      </w:r>
    </w:p>
    <w:p>
      <w:r>
        <w:t>Rule: javascript/PrototypePollution</w:t>
      </w:r>
    </w:p>
    <w:p>
      <w:r>
        <w:t>File: RouterInterops_py3/python/TPS_TFTP_Jenkis/Jenkins_TFTP/Lib/site-packages/urllib3/contrib/emscripten/emscripten_fetch_worker.js</w:t>
      </w:r>
    </w:p>
    <w:p>
      <w:r>
        <w:t>Lines: 60 - 60</w:t>
      </w:r>
    </w:p>
    <w:p>
      <w:r>
        <w:t>Priority Score: 552</w:t>
      </w:r>
    </w:p>
    <w:p>
      <w:r>
        <w:t>Autofixable: False</w:t>
      </w:r>
    </w:p>
    <w:p>
      <w:r>
        <w:t>Timestamp: 2026-03-11T14:54:00.055629+00:00</w:t>
      </w:r>
    </w:p>
    <w:p>
      <w:pPr>
        <w:pStyle w:val="Heading3"/>
      </w:pPr>
      <w:r>
        <w:t>Root Cause</w:t>
      </w:r>
    </w:p>
    <w:p>
      <w:r>
        <w:t>The code snippet is vulnerable to prototype pollution due to the way it handles object properties. If an attacker can manipulate the `connectionID` or the `curOffset`, they may be able to modify the prototype of an object, leading to potential denial of service or data manipulation vulnerabilities.</w:t>
      </w:r>
    </w:p>
    <w:p>
      <w:pPr>
        <w:pStyle w:val="Heading3"/>
      </w:pPr>
      <w:r>
        <w:t>Original Code</w:t>
      </w:r>
    </w:p>
    <w:p>
      <w:r>
        <w:rPr>
          <w:rFonts w:ascii="Courier New" w:hAnsi="Courier New"/>
          <w:sz w:val="18"/>
        </w:rPr>
        <w:t>Atomics.store(intBuffer, 0, curLen); // store current length in bytes</w:t>
        <w:br/>
        <w:t xml:space="preserve">    Atomics.notify(intBuffer, 0);</w:t>
        <w:br/>
        <w:t xml:space="preserve">    curOffset += curLen;</w:t>
        <w:br/>
        <w:t xml:space="preserve">    connections[connectionID].curOffset = curOffset;</w:t>
        <w:br/>
        <w:br/>
        <w:t xml:space="preserve">    return;</w:t>
        <w:br/>
        <w:t xml:space="preserve">  } else {</w:t>
      </w:r>
    </w:p>
    <w:p>
      <w:pPr>
        <w:pStyle w:val="Heading3"/>
      </w:pPr>
      <w:r>
        <w:t>Fixed Code</w:t>
      </w:r>
    </w:p>
    <w:p>
      <w:r>
        <w:rPr>
          <w:rFonts w:ascii="Courier New" w:hAnsi="Courier New"/>
          <w:sz w:val="18"/>
        </w:rPr>
        <w:t>if (typeof connectionID === 'string' &amp;&amp; connectionID in connections) { // Validate connectionID</w:t>
        <w:br/>
        <w:t xml:space="preserve">    Atomics.store(intBuffer, 0, curLen); // store current length in bytes</w:t>
        <w:br/>
        <w:t xml:space="preserve">    Atomics.notify(intBuffer, 0);</w:t>
        <w:br/>
        <w:t xml:space="preserve">    curOffset += curLen;</w:t>
        <w:br/>
        <w:t xml:space="preserve">    connections[connectionID].curOffset = curOffset;</w:t>
        <w:br/>
        <w:t>} else { throw new Error('Invalid connection ID'); }</w:t>
      </w:r>
    </w:p>
    <w:p>
      <w:r>
        <w:br w:type="page"/>
      </w:r>
    </w:p>
    <w:p>
      <w:pPr>
        <w:pStyle w:val="Heading2"/>
      </w:pPr>
      <w:r>
        <w:t>Issue ID: a23f12a6ea23f105bfeea48eedb71b613b2657b8c98a43310204f235ed5033d3</w:t>
      </w:r>
    </w:p>
    <w:p>
      <w:r>
        <w:t>Rule: python/PT</w:t>
      </w:r>
    </w:p>
    <w:p>
      <w:r>
        <w:t>File: RouterInterops_py3/python/TPS_TFTP_Jenkis/Jenkins_TFTP/Lib/site-packages/jenkinsapi/utils/jenkins_launcher.py</w:t>
      </w:r>
    </w:p>
    <w:p>
      <w:r>
        <w:t>Lines: 204 - 204</w:t>
      </w:r>
    </w:p>
    <w:p>
      <w:r>
        <w:t>Priority Score: 564</w:t>
      </w:r>
    </w:p>
    <w:p>
      <w:r>
        <w:t>Autofixable: True</w:t>
      </w:r>
    </w:p>
    <w:p>
      <w:r>
        <w:t>Timestamp: 2026-03-11T14:54:00.055707+00:00</w:t>
      </w:r>
    </w:p>
    <w:p>
      <w:pPr>
        <w:pStyle w:val="Heading3"/>
      </w:pPr>
      <w:r>
        <w:t>Original Code</w:t>
      </w:r>
    </w:p>
    <w:p>
      <w:r>
        <w:rPr>
          <w:rFonts w:ascii="Courier New" w:hAnsi="Courier New"/>
          <w:sz w:val="18"/>
        </w:rPr>
        <w:t># self.jenkins_process.wait()</w:t>
        <w:br/>
        <w:t xml:space="preserve">            # Do not remove jenkins home if JENKINS_URL is set</w:t>
        <w:br/>
        <w:t xml:space="preserve">            if "JENKINS_URL" not in os.environ:</w:t>
        <w:br/>
        <w:t xml:space="preserve">                shutil.rmtree(self.jenkins_home, ignore_errors=True)</w:t>
        <w:br/>
        <w:t xml:space="preserve">            log.info("Jenkins stopped.")</w:t>
        <w:br/>
        <w:br/>
        <w:t xml:space="preserve">    def block_until_jenkins_ready(self, timeout):</w:t>
      </w:r>
    </w:p>
    <w:p>
      <w:r>
        <w:br w:type="page"/>
      </w:r>
    </w:p>
    <w:p>
      <w:pPr>
        <w:pStyle w:val="Heading2"/>
      </w:pPr>
      <w:r>
        <w:t>Issue ID: cc86a8d7c3dacc6161a0c5d278e9470414253fb1db4123572ce387cd7abc3ba8</w:t>
      </w:r>
    </w:p>
    <w:p>
      <w:r>
        <w:t>Rule: python/PT</w:t>
      </w:r>
    </w:p>
    <w:p>
      <w:r>
        <w:t>File: RouterInterops_py3/python/TPS_TFTP_Jenkis/Jenkins_TFTP/Lib/site-packages/pip/_internal/network/download.py</w:t>
      </w:r>
    </w:p>
    <w:p>
      <w:r>
        <w:t>Lines: 144 - 144</w:t>
      </w:r>
    </w:p>
    <w:p>
      <w:r>
        <w:t>Priority Score: 564</w:t>
      </w:r>
    </w:p>
    <w:p>
      <w:r>
        <w:t>Autofixable: True</w:t>
      </w:r>
    </w:p>
    <w:p>
      <w:r>
        <w:t>Timestamp: 2026-03-11T14:54:00.056027+00:00</w:t>
      </w:r>
    </w:p>
    <w:p>
      <w:pPr>
        <w:pStyle w:val="Heading3"/>
      </w:pPr>
      <w:r>
        <w:t>Original Code</w:t>
      </w:r>
    </w:p>
    <w:p>
      <w:r>
        <w:rPr>
          <w:rFonts w:ascii="Courier New" w:hAnsi="Courier New"/>
          <w:sz w:val="18"/>
        </w:rPr>
        <w:t>filepath = os.path.join(location, filename)</w:t>
        <w:br/>
        <w:br/>
        <w:t xml:space="preserve">        chunks = _prepare_download(resp, link, self._progress_bar)</w:t>
        <w:br/>
        <w:t xml:space="preserve">        with open(filepath, "wb") as content_file:</w:t>
        <w:br/>
        <w:t xml:space="preserve">            for chunk in chunks:</w:t>
        <w:br/>
        <w:t xml:space="preserve">                content_file.write(chunk)</w:t>
        <w:br/>
        <w:t xml:space="preserve">        content_type = resp.headers.get("Content-Type", "")</w:t>
      </w:r>
    </w:p>
    <w:p>
      <w:r>
        <w:br w:type="page"/>
      </w:r>
    </w:p>
    <w:p>
      <w:pPr>
        <w:pStyle w:val="Heading2"/>
      </w:pPr>
      <w:r>
        <w:t>Issue ID: 80923ec0c263677bf82e4d6efcf4e48352b19cccd270f94bda2825149fe9b57b</w:t>
      </w:r>
    </w:p>
    <w:p>
      <w:r>
        <w:t>Rule: python/PT</w:t>
      </w:r>
    </w:p>
    <w:p>
      <w:r>
        <w:t>File: RouterInterops_py3/python/TPS_TFTP_Jenkis/Jenkins_TFTP/Lib/site-packages/pip/_internal/network/download.py</w:t>
      </w:r>
    </w:p>
    <w:p>
      <w:r>
        <w:t>Lines: 180 - 180</w:t>
      </w:r>
    </w:p>
    <w:p>
      <w:r>
        <w:t>Priority Score: 564</w:t>
      </w:r>
    </w:p>
    <w:p>
      <w:r>
        <w:t>Autofixable: True</w:t>
      </w:r>
    </w:p>
    <w:p>
      <w:r>
        <w:t>Timestamp: 2026-03-11T14:54:00.056098+00:00</w:t>
      </w:r>
    </w:p>
    <w:p>
      <w:pPr>
        <w:pStyle w:val="Heading3"/>
      </w:pPr>
      <w:r>
        <w:t>Original Code</w:t>
      </w:r>
    </w:p>
    <w:p>
      <w:r>
        <w:rPr>
          <w:rFonts w:ascii="Courier New" w:hAnsi="Courier New"/>
          <w:sz w:val="18"/>
        </w:rPr>
        <w:t>filepath = os.path.join(location, filename)</w:t>
        <w:br/>
        <w:br/>
        <w:t xml:space="preserve">            chunks = _prepare_download(resp, link, self._progress_bar)</w:t>
        <w:br/>
        <w:t xml:space="preserve">            with open(filepath, "wb") as content_file:</w:t>
        <w:br/>
        <w:t xml:space="preserve">                for chunk in chunks:</w:t>
        <w:br/>
        <w:t xml:space="preserve">                    content_file.write(chunk)</w:t>
        <w:br/>
        <w:t xml:space="preserve">            content_type = resp.headers.get("Content-Type", "")</w:t>
      </w:r>
    </w:p>
    <w:p>
      <w:r>
        <w:br w:type="page"/>
      </w:r>
    </w:p>
    <w:p>
      <w:pPr>
        <w:pStyle w:val="Heading2"/>
      </w:pPr>
      <w:r>
        <w:t>Issue ID: 46af2d7745792ba35170546e7ef5d68dd96310d9e5139b9f7bb3773ba295374a</w:t>
      </w:r>
    </w:p>
    <w:p>
      <w:r>
        <w:t>Rule: python/PT</w:t>
      </w:r>
    </w:p>
    <w:p>
      <w:r>
        <w:t>File: RouterInterops_py3/python/TPS_TFTP_Jenkis/Jenkins_TFTP/Lib/site-packages/pip/_vendor/pep517/in_process/_in_process.py</w:t>
      </w:r>
    </w:p>
    <w:p>
      <w:r>
        <w:t>Lines: 35 - 35</w:t>
      </w:r>
    </w:p>
    <w:p>
      <w:r>
        <w:t>Priority Score: 564</w:t>
      </w:r>
    </w:p>
    <w:p>
      <w:r>
        <w:t>Autofixable: True</w:t>
      </w:r>
    </w:p>
    <w:p>
      <w:r>
        <w:t>Timestamp: 2026-03-11T14:54:00.056167+00:00</w:t>
      </w:r>
    </w:p>
    <w:p>
      <w:pPr>
        <w:pStyle w:val="Heading3"/>
      </w:pPr>
      <w:r>
        <w:t>Original Code</w:t>
      </w:r>
    </w:p>
    <w:p>
      <w:r>
        <w:rPr>
          <w:rFonts w:ascii="Courier New" w:hAnsi="Courier New"/>
          <w:sz w:val="18"/>
        </w:rPr>
        <w:t># Python 3</w:t>
        <w:br/>
        <w:t xml:space="preserve">    def write_json(obj, path, **kwargs):</w:t>
        <w:br/>
        <w:t xml:space="preserve">        with open(path, 'w', encoding='utf-8') as f:</w:t>
        <w:br/>
        <w:t xml:space="preserve">            json.dump(obj, f, **kwargs)</w:t>
        <w:br/>
        <w:br/>
        <w:t xml:space="preserve">    def read_json(path):</w:t>
        <w:br/>
        <w:t xml:space="preserve">        with open(path, 'r', encoding='utf-8') as f:</w:t>
      </w:r>
    </w:p>
    <w:p>
      <w:r>
        <w:br w:type="page"/>
      </w:r>
    </w:p>
    <w:p>
      <w:pPr>
        <w:pStyle w:val="Heading2"/>
      </w:pPr>
      <w:r>
        <w:t>Issue ID: 25d56fc3a775463686c843f420faf6e6b4987c4c361703cb3ef13f1d0db97a0c</w:t>
      </w:r>
    </w:p>
    <w:p>
      <w:r>
        <w:t>Rule: python/PT</w:t>
      </w:r>
    </w:p>
    <w:p>
      <w:r>
        <w:t>File: RouterInterops_py3/python/TPS_TFTP_Jenkis/Jenkins_TFTP/Lib/site-packages/pip/_vendor/pep517/in_process/_in_process.py</w:t>
      </w:r>
    </w:p>
    <w:p>
      <w:r>
        <w:t>Lines: 38 - 38</w:t>
      </w:r>
    </w:p>
    <w:p>
      <w:r>
        <w:t>Priority Score: 564</w:t>
      </w:r>
    </w:p>
    <w:p>
      <w:r>
        <w:t>Autofixable: True</w:t>
      </w:r>
    </w:p>
    <w:p>
      <w:r>
        <w:t>Timestamp: 2026-03-11T14:54:00.056240+00:00</w:t>
      </w:r>
    </w:p>
    <w:p>
      <w:pPr>
        <w:pStyle w:val="Heading3"/>
      </w:pPr>
      <w:r>
        <w:t>Original Code</w:t>
      </w:r>
    </w:p>
    <w:p>
      <w:r>
        <w:rPr>
          <w:rFonts w:ascii="Courier New" w:hAnsi="Courier New"/>
          <w:sz w:val="18"/>
        </w:rPr>
        <w:t>json.dump(obj, f, **kwargs)</w:t>
        <w:br/>
        <w:br/>
        <w:t xml:space="preserve">    def read_json(path):</w:t>
        <w:br/>
        <w:t xml:space="preserve">        with open(path, 'r', encoding='utf-8') as f:</w:t>
        <w:br/>
        <w:t xml:space="preserve">            return json.load(f)</w:t>
        <w:br/>
        <w:br/>
        <w:t>else:</w:t>
      </w:r>
    </w:p>
    <w:p>
      <w:r>
        <w:br w:type="page"/>
      </w:r>
    </w:p>
    <w:p>
      <w:pPr>
        <w:pStyle w:val="Heading2"/>
      </w:pPr>
      <w:r>
        <w:t>Issue ID: 3a06dc735a2ef80ac887e228c497568844cace6d92a4d01bcfe6f8b95af6472f</w:t>
      </w:r>
    </w:p>
    <w:p>
      <w:r>
        <w:t>Rule: python/PT</w:t>
      </w:r>
    </w:p>
    <w:p>
      <w:r>
        <w:t>File: RouterInterops_py3/python/TPS_TFTP_Jenkis/Jenkins_TFTP/Lib/site-packages/pycparser/ply/cpp.py</w:t>
      </w:r>
    </w:p>
    <w:p>
      <w:r>
        <w:t>Lines: 897 - 897</w:t>
      </w:r>
    </w:p>
    <w:p>
      <w:r>
        <w:t>Priority Score: 514</w:t>
      </w:r>
    </w:p>
    <w:p>
      <w:r>
        <w:t>Autofixable: True</w:t>
      </w:r>
    </w:p>
    <w:p>
      <w:r>
        <w:t>Timestamp: 2026-03-11T14:54:00.056896+00:00</w:t>
      </w:r>
    </w:p>
    <w:p>
      <w:pPr>
        <w:pStyle w:val="Heading3"/>
      </w:pPr>
      <w:r>
        <w:t>Original Code</w:t>
      </w:r>
    </w:p>
    <w:p>
      <w:r>
        <w:rPr>
          <w:rFonts w:ascii="Courier New" w:hAnsi="Courier New"/>
          <w:sz w:val="18"/>
        </w:rPr>
        <w:t># Run a preprocessor</w:t>
        <w:br/>
        <w:t xml:space="preserve">    import sys</w:t>
        <w:br/>
        <w:t xml:space="preserve">    f = open(sys.argv[1])</w:t>
        <w:br/>
        <w:t xml:space="preserve">    input = f.read()</w:t>
        <w:br/>
        <w:br/>
        <w:t xml:space="preserve">    p = Preprocessor(lexer)</w:t>
      </w:r>
    </w:p>
    <w:p>
      <w:r>
        <w:br w:type="page"/>
      </w:r>
    </w:p>
    <w:p>
      <w:pPr>
        <w:pStyle w:val="Heading2"/>
      </w:pPr>
      <w:r>
        <w:t>Issue ID: a640a8cce239841e62ae20f1e70bc5330bc0758a71b1c92e8b6f665a8da97f0f</w:t>
      </w:r>
    </w:p>
    <w:p>
      <w:r>
        <w:t>Rule: python/PT</w:t>
      </w:r>
    </w:p>
    <w:p>
      <w:r>
        <w:t>File: RouterInterops_py3/python/TPS_TFTP_Jenkis/Jenkins_TFTP/Lib/site-packages/pycparser/ply/lex.py</w:t>
      </w:r>
    </w:p>
    <w:p>
      <w:r>
        <w:t>Lines: 1059 - 1059</w:t>
      </w:r>
    </w:p>
    <w:p>
      <w:r>
        <w:t>Priority Score: 514</w:t>
      </w:r>
    </w:p>
    <w:p>
      <w:r>
        <w:t>Autofixable: True</w:t>
      </w:r>
    </w:p>
    <w:p>
      <w:r>
        <w:t>Timestamp: 2026-03-11T14:54:00.057252+00:00</w:t>
      </w:r>
    </w:p>
    <w:p>
      <w:pPr>
        <w:pStyle w:val="Heading3"/>
      </w:pPr>
      <w:r>
        <w:t>Original Code</w:t>
      </w:r>
    </w:p>
    <w:p>
      <w:r>
        <w:rPr>
          <w:rFonts w:ascii="Courier New" w:hAnsi="Courier New"/>
          <w:sz w:val="18"/>
        </w:rPr>
        <w:t>if not data:</w:t>
        <w:br/>
        <w:t xml:space="preserve">        try:</w:t>
        <w:br/>
        <w:t xml:space="preserve">            filename = sys.argv[1]</w:t>
        <w:br/>
        <w:t xml:space="preserve">            f = open(filename)</w:t>
        <w:br/>
        <w:t xml:space="preserve">            data = f.read()</w:t>
        <w:br/>
        <w:t xml:space="preserve">            f.close()</w:t>
        <w:br/>
        <w:t xml:space="preserve">        except IndexError:</w:t>
      </w:r>
    </w:p>
    <w:p>
      <w:r>
        <w:br w:type="page"/>
      </w:r>
    </w:p>
    <w:p>
      <w:pPr>
        <w:pStyle w:val="Heading2"/>
      </w:pPr>
      <w:r>
        <w:t>Issue ID: 54979bab7be906e95b13430af08c6a52f7bc41baf36bf4d5b96c53b81b821172</w:t>
      </w:r>
    </w:p>
    <w:p>
      <w:r>
        <w:t>Rule: python/PT</w:t>
      </w:r>
    </w:p>
    <w:p>
      <w:r>
        <w:t>File: RouterInterops_py3/python/TPS_TFTP_Jenkis/Jenkins_TFTP/Lib/site-packages/pip/_vendor/pep517/meta.py</w:t>
      </w:r>
    </w:p>
    <w:p>
      <w:r>
        <w:t>Lines: 38 - 38</w:t>
      </w:r>
    </w:p>
    <w:p>
      <w:r>
        <w:t>Priority Score: 564</w:t>
      </w:r>
    </w:p>
    <w:p>
      <w:r>
        <w:t>Autofixable: True</w:t>
      </w:r>
    </w:p>
    <w:p>
      <w:r>
        <w:t>Timestamp: 2026-03-11T14:54:00.057310+00:00</w:t>
      </w:r>
    </w:p>
    <w:p>
      <w:pPr>
        <w:pStyle w:val="Heading3"/>
      </w:pPr>
      <w:r>
        <w:t>Original Code</w:t>
      </w:r>
    </w:p>
    <w:p>
      <w:r>
        <w:rPr>
          <w:rFonts w:ascii="Courier New" w:hAnsi="Courier New"/>
          <w:sz w:val="18"/>
        </w:rPr>
        <w:t>log.info('Trying to build metadata in %s', td)</w:t>
        <w:br/>
        <w:t xml:space="preserve">        filename = hooks.prepare_metadata_for_build_wheel(td, {})</w:t>
        <w:br/>
        <w:t xml:space="preserve">        source = os.path.join(td, filename)</w:t>
        <w:br/>
        <w:t xml:space="preserve">        shutil.move(source, os.path.join(dest, os.path.basename(filename)))</w:t>
        <w:br/>
        <w:br/>
        <w:br/>
        <w:t>def build(source_dir='.', dest=None, system=None):</w:t>
      </w:r>
    </w:p>
    <w:p>
      <w:r>
        <w:br w:type="page"/>
      </w:r>
    </w:p>
    <w:p>
      <w:pPr>
        <w:pStyle w:val="Heading2"/>
      </w:pPr>
      <w:r>
        <w:t>Issue ID: 528341412494f959a23ec1a97e379d011c4a55617e3ededa840b9022b09ca16a</w:t>
      </w:r>
    </w:p>
    <w:p>
      <w:r>
        <w:t>Rule: python/PT</w:t>
      </w:r>
    </w:p>
    <w:p>
      <w:r>
        <w:t>File: RouterInterops_py3/python/TPS_TFTP_Jenkis/Jenkins_TFTP/Lib/site-packages/setuptools/_vendor/platformdirs/unix.py</w:t>
      </w:r>
    </w:p>
    <w:p>
      <w:r>
        <w:t>Lines: 45 - 45</w:t>
      </w:r>
    </w:p>
    <w:p>
      <w:r>
        <w:t>Priority Score: 564</w:t>
      </w:r>
    </w:p>
    <w:p>
      <w:r>
        <w:t>Autofixable: False</w:t>
      </w:r>
    </w:p>
    <w:p>
      <w:r>
        <w:t>Timestamp: 2026-03-11T14:54:00.057545+00:00</w:t>
      </w:r>
    </w:p>
    <w:p>
      <w:pPr>
        <w:pStyle w:val="Heading3"/>
      </w:pPr>
      <w:r>
        <w:t>Original Code</w:t>
      </w:r>
    </w:p>
    <w:p>
      <w:r>
        <w:rPr>
          <w:rFonts w:ascii="Courier New" w:hAnsi="Courier New"/>
          <w:sz w:val="18"/>
        </w:rPr>
        <w:t>path = os.environ.get("XDG_DATA_HOME", "")</w:t>
        <w:br/>
        <w:t xml:space="preserve">        if not path.strip():</w:t>
        <w:br/>
        <w:t xml:space="preserve">            path = os.path.expanduser("~/.local/share")  # noqa: PTH111</w:t>
        <w:br/>
        <w:t xml:space="preserve">        return self._append_app_name_and_version(path)</w:t>
        <w:br/>
        <w:br/>
        <w:t xml:space="preserve">    @property</w:t>
        <w:br/>
        <w:t xml:space="preserve">    def _site_data_dirs(self) -&gt; list[str]:</w:t>
      </w:r>
    </w:p>
    <w:p>
      <w:r>
        <w:br w:type="page"/>
      </w:r>
    </w:p>
    <w:p>
      <w:pPr>
        <w:pStyle w:val="Heading2"/>
      </w:pPr>
      <w:r>
        <w:t>Issue ID: 02338195718ba37af8ebc7ab09384c7c68dc0c99f7c90f8ef6afbd1e2bb8c938</w:t>
      </w:r>
    </w:p>
    <w:p>
      <w:r>
        <w:t>Rule: python/PT</w:t>
      </w:r>
    </w:p>
    <w:p>
      <w:r>
        <w:t>File: RouterInterops_py3/python/TPS_TFTP_Jenkis/Jenkins_TFTP/Lib/site-packages/setuptools/_vendor/platformdirs/unix.py</w:t>
      </w:r>
    </w:p>
    <w:p>
      <w:r>
        <w:t>Lines: 76 - 76</w:t>
      </w:r>
    </w:p>
    <w:p>
      <w:r>
        <w:t>Priority Score: 564</w:t>
      </w:r>
    </w:p>
    <w:p>
      <w:r>
        <w:t>Autofixable: False</w:t>
      </w:r>
    </w:p>
    <w:p>
      <w:r>
        <w:t>Timestamp: 2026-03-11T14:54:00.057611+00:00</w:t>
      </w:r>
    </w:p>
    <w:p>
      <w:pPr>
        <w:pStyle w:val="Heading3"/>
      </w:pPr>
      <w:r>
        <w:t>Original Code</w:t>
      </w:r>
    </w:p>
    <w:p>
      <w:r>
        <w:rPr>
          <w:rFonts w:ascii="Courier New" w:hAnsi="Courier New"/>
          <w:sz w:val="18"/>
        </w:rPr>
        <w:t>path = os.environ.get("XDG_CONFIG_HOME", "")</w:t>
        <w:br/>
        <w:t xml:space="preserve">        if not path.strip():</w:t>
        <w:br/>
        <w:t xml:space="preserve">            path = os.path.expanduser("~/.config")  # noqa: PTH111</w:t>
        <w:br/>
        <w:t xml:space="preserve">        return self._append_app_name_and_version(path)</w:t>
        <w:br/>
        <w:br/>
        <w:t xml:space="preserve">    @property</w:t>
        <w:br/>
        <w:t xml:space="preserve">    def _site_config_dirs(self) -&gt; list[str]:</w:t>
      </w:r>
    </w:p>
    <w:p>
      <w:r>
        <w:br w:type="page"/>
      </w:r>
    </w:p>
    <w:p>
      <w:pPr>
        <w:pStyle w:val="Heading2"/>
      </w:pPr>
      <w:r>
        <w:t>Issue ID: 7a59be8299a15675e97eb039a5225cf56238ccd24000aa990bcf1ec0b5900a17</w:t>
      </w:r>
    </w:p>
    <w:p>
      <w:r>
        <w:t>Rule: python/PT</w:t>
      </w:r>
    </w:p>
    <w:p>
      <w:r>
        <w:t>File: RouterInterops_py3/python/TPS_TFTP_Jenkis/Jenkins_TFTP/Lib/site-packages/setuptools/_vendor/platformdirs/unix.py</w:t>
      </w:r>
    </w:p>
    <w:p>
      <w:r>
        <w:t>Lines: 107 - 107</w:t>
      </w:r>
    </w:p>
    <w:p>
      <w:r>
        <w:t>Priority Score: 564</w:t>
      </w:r>
    </w:p>
    <w:p>
      <w:r>
        <w:t>Autofixable: False</w:t>
      </w:r>
    </w:p>
    <w:p>
      <w:r>
        <w:t>Timestamp: 2026-03-11T14:54:00.057670+00:00</w:t>
      </w:r>
    </w:p>
    <w:p>
      <w:pPr>
        <w:pStyle w:val="Heading3"/>
      </w:pPr>
      <w:r>
        <w:t>Original Code</w:t>
      </w:r>
    </w:p>
    <w:p>
      <w:r>
        <w:rPr>
          <w:rFonts w:ascii="Courier New" w:hAnsi="Courier New"/>
          <w:sz w:val="18"/>
        </w:rPr>
        <w:t>path = os.environ.get("XDG_CACHE_HOME", "")</w:t>
        <w:br/>
        <w:t xml:space="preserve">        if not path.strip():</w:t>
        <w:br/>
        <w:t xml:space="preserve">            path = os.path.expanduser("~/.cache")  # noqa: PTH111</w:t>
        <w:br/>
        <w:t xml:space="preserve">        return self._append_app_name_and_version(path)</w:t>
        <w:br/>
        <w:br/>
        <w:t xml:space="preserve">    @property</w:t>
        <w:br/>
        <w:t xml:space="preserve">    def site_cache_dir(self) -&gt; str:</w:t>
      </w:r>
    </w:p>
    <w:p>
      <w:r>
        <w:br w:type="page"/>
      </w:r>
    </w:p>
    <w:p>
      <w:pPr>
        <w:pStyle w:val="Heading2"/>
      </w:pPr>
      <w:r>
        <w:t>Issue ID: d3b9b38eb1f6f0057eb3bf8a79d6f79ba3cecb8658d4725ce1e0b0c7a212325a</w:t>
      </w:r>
    </w:p>
    <w:p>
      <w:r>
        <w:t>Rule: python/PT</w:t>
      </w:r>
    </w:p>
    <w:p>
      <w:r>
        <w:t>File: RouterInterops_py3/python/TPS_TFTP_Jenkis/Jenkins_TFTP/Lib/site-packages/setuptools/_vendor/platformdirs/unix.py</w:t>
      </w:r>
    </w:p>
    <w:p>
      <w:r>
        <w:t>Lines: 123 - 123</w:t>
      </w:r>
    </w:p>
    <w:p>
      <w:r>
        <w:t>Priority Score: 564</w:t>
      </w:r>
    </w:p>
    <w:p>
      <w:r>
        <w:t>Autofixable: False</w:t>
      </w:r>
    </w:p>
    <w:p>
      <w:r>
        <w:t>Timestamp: 2026-03-11T14:54:00.057728+00:00</w:t>
      </w:r>
    </w:p>
    <w:p>
      <w:pPr>
        <w:pStyle w:val="Heading3"/>
      </w:pPr>
      <w:r>
        <w:t>Original Code</w:t>
      </w:r>
    </w:p>
    <w:p>
      <w:r>
        <w:rPr>
          <w:rFonts w:ascii="Courier New" w:hAnsi="Courier New"/>
          <w:sz w:val="18"/>
        </w:rPr>
        <w:t>path = os.environ.get("XDG_STATE_HOME", "")</w:t>
        <w:br/>
        <w:t xml:space="preserve">        if not path.strip():</w:t>
        <w:br/>
        <w:t xml:space="preserve">            path = os.path.expanduser("~/.local/state")  # noqa: PTH111</w:t>
        <w:br/>
        <w:t xml:space="preserve">        return self._append_app_name_and_version(path)</w:t>
        <w:br/>
        <w:br/>
        <w:t xml:space="preserve">    @property</w:t>
        <w:br/>
        <w:t xml:space="preserve">    def user_log_dir(self) -&gt; str:</w:t>
      </w:r>
    </w:p>
    <w:p>
      <w:r>
        <w:br w:type="page"/>
      </w:r>
    </w:p>
    <w:p>
      <w:pPr>
        <w:pStyle w:val="Heading2"/>
      </w:pPr>
      <w:r>
        <w:t>Issue ID: 644a8832ba1ad4c96005feb66eb27cf1c54fdb553231d22c12da8dd9cb614f16</w:t>
      </w:r>
    </w:p>
    <w:p>
      <w:r>
        <w:t>Rule: python/PT</w:t>
      </w:r>
    </w:p>
    <w:p>
      <w:r>
        <w:t>File: RouterInterops_py3/python/TPS_TFTP_Jenkis/Jenkins_TFTP/Lib/site-packages/setuptools/_vendor/platformdirs/unix.py</w:t>
      </w:r>
    </w:p>
    <w:p>
      <w:r>
        <w:t>Lines: 131 - 131</w:t>
      </w:r>
    </w:p>
    <w:p>
      <w:r>
        <w:t>Priority Score: 564</w:t>
      </w:r>
    </w:p>
    <w:p>
      <w:r>
        <w:t>Autofixable: False</w:t>
      </w:r>
    </w:p>
    <w:p>
      <w:r>
        <w:t>Timestamp: 2026-03-11T14:54:00.057787+00:00</w:t>
      </w:r>
    </w:p>
    <w:p>
      <w:pPr>
        <w:pStyle w:val="Heading3"/>
      </w:pPr>
      <w:r>
        <w:t>Original Code</w:t>
      </w:r>
    </w:p>
    <w:p>
      <w:r>
        <w:rPr>
          <w:rFonts w:ascii="Courier New" w:hAnsi="Courier New"/>
          <w:sz w:val="18"/>
        </w:rPr>
        <w:t>path = self.user_state_dir</w:t>
        <w:br/>
        <w:t xml:space="preserve">        if self.opinion:</w:t>
        <w:br/>
        <w:t xml:space="preserve">            path = os.path.join(path, "log")  # noqa: PTH118</w:t>
        <w:br/>
        <w:t xml:space="preserve">            self._optionally_create_directory(path)</w:t>
        <w:br/>
        <w:t xml:space="preserve">        return path</w:t>
        <w:br/>
        <w:br/>
        <w:t xml:space="preserve">    @property</w:t>
      </w:r>
    </w:p>
    <w:p>
      <w:r>
        <w:br w:type="page"/>
      </w:r>
    </w:p>
    <w:p>
      <w:pPr>
        <w:pStyle w:val="Heading2"/>
      </w:pPr>
      <w:r>
        <w:t>Issue ID: c48a37902dc2465d0108365b9000bae8f6c394d6bfd1ab4d242afc43ec1b506b</w:t>
      </w:r>
    </w:p>
    <w:p>
      <w:r>
        <w:t>Rule: python/PT</w:t>
      </w:r>
    </w:p>
    <w:p>
      <w:r>
        <w:t>File: RouterInterops_py3/python/TPS_TFTP_Jenkis/Jenkins_TFTP/Lib/site-packages/setuptools/_vendor/platformdirs/unix.py</w:t>
      </w:r>
    </w:p>
    <w:p>
      <w:r>
        <w:t>Lines: 182 - 182</w:t>
      </w:r>
    </w:p>
    <w:p>
      <w:r>
        <w:t>Priority Score: 564</w:t>
      </w:r>
    </w:p>
    <w:p>
      <w:r>
        <w:t>Autofixable: False</w:t>
      </w:r>
    </w:p>
    <w:p>
      <w:r>
        <w:t>Timestamp: 2026-03-11T14:54:00.057843+00:00</w:t>
      </w:r>
    </w:p>
    <w:p>
      <w:pPr>
        <w:pStyle w:val="Heading3"/>
      </w:pPr>
      <w:r>
        <w:t>Original Code</w:t>
      </w:r>
    </w:p>
    <w:p>
      <w:r>
        <w:rPr>
          <w:rFonts w:ascii="Courier New" w:hAnsi="Courier New"/>
          <w:sz w:val="18"/>
        </w:rPr>
        <w:t>path = f"/tmp/runtime-{getuid()}"  # noqa: S108</w:t>
        <w:br/>
        <w:t xml:space="preserve">            else:</w:t>
        <w:br/>
        <w:t xml:space="preserve">                path = f"/run/user/{getuid()}"</w:t>
        <w:br/>
        <w:t xml:space="preserve">        return self._append_app_name_and_version(path)</w:t>
        <w:br/>
        <w:br/>
        <w:t xml:space="preserve">    @property</w:t>
        <w:br/>
        <w:t xml:space="preserve">    def site_runtime_dir(self) -&gt; str:</w:t>
      </w:r>
    </w:p>
    <w:p>
      <w:r>
        <w:br w:type="page"/>
      </w:r>
    </w:p>
    <w:p>
      <w:pPr>
        <w:pStyle w:val="Heading2"/>
      </w:pPr>
      <w:r>
        <w:t>Issue ID: 68000805e3fd87f293862728d324304fd90b25af348951f3697bdfc19837ecb1</w:t>
      </w:r>
    </w:p>
    <w:p>
      <w:r>
        <w:t>Rule: python/PT</w:t>
      </w:r>
    </w:p>
    <w:p>
      <w:r>
        <w:t>File: RouterInterops_py3/python/TPS_TFTP_Jenkis/Jenkins_TFTP/Lib/site-packages/setuptools/_vendor/platformdirs/unix.py</w:t>
      </w:r>
    </w:p>
    <w:p>
      <w:r>
        <w:t>Lines: 204 - 204</w:t>
      </w:r>
    </w:p>
    <w:p>
      <w:r>
        <w:t>Priority Score: 564</w:t>
      </w:r>
    </w:p>
    <w:p>
      <w:r>
        <w:t>Autofixable: False</w:t>
      </w:r>
    </w:p>
    <w:p>
      <w:r>
        <w:t>Timestamp: 2026-03-11T14:54:00.057901+00:00</w:t>
      </w:r>
    </w:p>
    <w:p>
      <w:pPr>
        <w:pStyle w:val="Heading3"/>
      </w:pPr>
      <w:r>
        <w:t>Original Code</w:t>
      </w:r>
    </w:p>
    <w:p>
      <w:r>
        <w:rPr>
          <w:rFonts w:ascii="Courier New" w:hAnsi="Courier New"/>
          <w:sz w:val="18"/>
        </w:rPr>
        <w:t>path = "/var/run"</w:t>
        <w:br/>
        <w:t xml:space="preserve">            else:</w:t>
        <w:br/>
        <w:t xml:space="preserve">                path = "/run"</w:t>
        <w:br/>
        <w:t xml:space="preserve">        return self._append_app_name_and_version(path)</w:t>
        <w:br/>
        <w:br/>
        <w:t xml:space="preserve">    @property</w:t>
        <w:br/>
        <w:t xml:space="preserve">    def site_data_path(self) -&gt; Path:</w:t>
      </w:r>
    </w:p>
    <w:p>
      <w:r>
        <w:br w:type="page"/>
      </w:r>
    </w:p>
    <w:p>
      <w:pPr>
        <w:pStyle w:val="Heading2"/>
      </w:pPr>
      <w:r>
        <w:t>Issue ID: 08af68ca05ef0e8ee76e8a89f4956044fb263552aadffbc60a04981bf307e689</w:t>
      </w:r>
    </w:p>
    <w:p>
      <w:r>
        <w:t>Rule: python/PT/test</w:t>
      </w:r>
    </w:p>
    <w:p>
      <w:r>
        <w:t>File: RouterInterops_py3/python/TPS_TFTP_Jenkis/Jenkins_TFTP/Lib/site-packages/gevent/testing/monkey_test.py</w:t>
      </w:r>
    </w:p>
    <w:p>
      <w:r>
        <w:t>Lines: 134 - 134</w:t>
      </w:r>
    </w:p>
    <w:p>
      <w:r>
        <w:t>Priority Score: 402</w:t>
      </w:r>
    </w:p>
    <w:p>
      <w:r>
        <w:t>Autofixable: True</w:t>
      </w:r>
    </w:p>
    <w:p>
      <w:r>
        <w:t>Timestamp: 2026-03-11T14:54:00.057959+00:00</w:t>
      </w:r>
    </w:p>
    <w:p>
      <w:pPr>
        <w:pStyle w:val="Heading3"/>
      </w:pPr>
      <w:r>
        <w:t>Original Code</w:t>
      </w:r>
    </w:p>
    <w:p>
      <w:r>
        <w:rPr>
          <w:rFonts w:ascii="Courier New" w:hAnsi="Courier New"/>
          <w:sz w:val="18"/>
        </w:rPr>
        <w:t>print('Running with patch_all(): %s' % (__file__,))</w:t>
        <w:br/>
        <w:br/>
        <w:t>with open(test_filename, encoding='utf-8') as module_file:</w:t>
        <w:br/>
        <w:t xml:space="preserve">    module_source = module_file.read()</w:t>
        <w:br/>
        <w:t>module_source = disable_tests_in_source(module_source, test_name)</w:t>
      </w:r>
    </w:p>
    <w:p>
      <w:r>
        <w:br w:type="page"/>
      </w:r>
    </w:p>
    <w:p>
      <w:pPr>
        <w:pStyle w:val="Heading2"/>
      </w:pPr>
      <w:r>
        <w:t>Issue ID: 6422f2d37a6ecc6199e3381f8f0a2224c877ad283ca29209b8e8e0bad7db9dd3</w:t>
      </w:r>
    </w:p>
    <w:p>
      <w:r>
        <w:t>Rule: python/PT/test</w:t>
      </w:r>
    </w:p>
    <w:p>
      <w:r>
        <w:t>File: RouterInterops_py3/python/TPS_TFTP_Jenkis/Jenkins_TFTP/Lib/site-packages/gevent/testing/testrunner.py</w:t>
      </w:r>
    </w:p>
    <w:p>
      <w:r>
        <w:t>Lines: 941 - 941</w:t>
      </w:r>
    </w:p>
    <w:p>
      <w:r>
        <w:t>Priority Score: 402</w:t>
      </w:r>
    </w:p>
    <w:p>
      <w:r>
        <w:t>Autofixable: True</w:t>
      </w:r>
    </w:p>
    <w:p>
      <w:r>
        <w:t>Timestamp: 2026-03-11T14:54:00.058056+00:00</w:t>
      </w:r>
    </w:p>
    <w:p>
      <w:pPr>
        <w:pStyle w:val="Heading3"/>
      </w:pPr>
      <w:r>
        <w:t>Original Code</w:t>
      </w:r>
    </w:p>
    <w:p>
      <w:r>
        <w:rPr>
          <w:rFonts w:ascii="Courier New" w:hAnsi="Courier New"/>
          <w:sz w:val="18"/>
        </w:rPr>
        <w:t>if options.config:</w:t>
        <w:br/>
        <w:t xml:space="preserve">        config = {}</w:t>
        <w:br/>
        <w:t xml:space="preserve">        options.config = _package_relative_filename(options.config, options.package)</w:t>
        <w:br/>
        <w:t xml:space="preserve">        with open(options.config) as f: # pylint:disable=unspecified-encoding</w:t>
        <w:br/>
        <w:t xml:space="preserve">            config_data = f.read()</w:t>
        <w:br/>
        <w:t xml:space="preserve">        six.exec_(config_data, config)</w:t>
        <w:br/>
        <w:t xml:space="preserve">        FAILING_TESTS = config['FAILING_TESTS']</w:t>
      </w:r>
    </w:p>
    <w:p>
      <w:r>
        <w:br w:type="page"/>
      </w:r>
    </w:p>
    <w:p>
      <w:pPr>
        <w:pStyle w:val="Heading2"/>
      </w:pPr>
      <w:r>
        <w:t>Issue ID: 913a6f4ca6cf9be2cbc3625465abdd92d5255f6ac222529eb9033bb2c6cdf49b</w:t>
      </w:r>
    </w:p>
    <w:p>
      <w:r>
        <w:t>Rule: python/Sqli/test</w:t>
      </w:r>
    </w:p>
    <w:p>
      <w:r>
        <w:t>File: Storm_test_automation/Test_Scheduler.py</w:t>
      </w:r>
    </w:p>
    <w:p>
      <w:r>
        <w:t>Lines: 57 - 57</w:t>
      </w:r>
    </w:p>
    <w:p>
      <w:r>
        <w:t>Priority Score: 402</w:t>
      </w:r>
    </w:p>
    <w:p>
      <w:r>
        <w:t>Autofixable: False</w:t>
      </w:r>
    </w:p>
    <w:p>
      <w:r>
        <w:t>Timestamp: 2026-03-11T14:54:00.058111+00:00</w:t>
      </w:r>
    </w:p>
    <w:p>
      <w:pPr>
        <w:pStyle w:val="Heading3"/>
      </w:pPr>
      <w:r>
        <w:t>Original Code</w:t>
      </w:r>
    </w:p>
    <w:p>
      <w:r>
        <w:rPr>
          <w:rFonts w:ascii="Courier New" w:hAnsi="Courier New"/>
          <w:sz w:val="18"/>
        </w:rPr>
        <w:t>for dutID in dutArray:</w:t>
        <w:br/>
        <w:t xml:space="preserve">        # print dutID</w:t>
        <w:br/>
        <w:t xml:space="preserve">        sqlcmd = "select * from dut where dut_id = %s" % (dutID)</w:t>
        <w:br/>
        <w:t xml:space="preserve">        dbRowlist = db.getDataDict(sqlcmd)</w:t>
        <w:br/>
        <w:t xml:space="preserve">        # pprint(dbRowlist)</w:t>
        <w:br/>
        <w:t xml:space="preserve">        slotID = dbRowlist[0]['name']</w:t>
        <w:br/>
        <w:t xml:space="preserve">        server = dbRowlist[0]['server']</w:t>
      </w:r>
    </w:p>
    <w:p>
      <w:r>
        <w:br w:type="page"/>
      </w:r>
    </w:p>
    <w:p>
      <w:pPr>
        <w:pStyle w:val="Heading2"/>
      </w:pPr>
      <w:r>
        <w:t>Issue ID: 5bdc4bf74bddc2870d4dff746af59612a15e8065503abe684002cc27299d1c7d</w:t>
      </w:r>
    </w:p>
    <w:p>
      <w:r>
        <w:t>Rule: python/Sqli/test</w:t>
      </w:r>
    </w:p>
    <w:p>
      <w:r>
        <w:t>File: Storm_test_automation/Test_Scheduler.py</w:t>
      </w:r>
    </w:p>
    <w:p>
      <w:r>
        <w:t>Lines: 94 - 94</w:t>
      </w:r>
    </w:p>
    <w:p>
      <w:r>
        <w:t>Priority Score: 402</w:t>
      </w:r>
    </w:p>
    <w:p>
      <w:r>
        <w:t>Autofixable: False</w:t>
      </w:r>
    </w:p>
    <w:p>
      <w:r>
        <w:t>Timestamp: 2026-03-11T14:54:00.058162+00:00</w:t>
      </w:r>
    </w:p>
    <w:p>
      <w:pPr>
        <w:pStyle w:val="Heading3"/>
      </w:pPr>
      <w:r>
        <w:t>Original Code</w:t>
      </w:r>
    </w:p>
    <w:p>
      <w:r>
        <w:rPr>
          <w:rFonts w:ascii="Courier New" w:hAnsi="Courier New"/>
          <w:sz w:val="18"/>
        </w:rPr>
        <w:t># print "args: [%s]" % (pargs)</w:t>
        <w:br/>
        <w:t xml:space="preserve">    stwc = StormtestRunnerWebClient.StormtestRunnerWebClient(url, int(port))</w:t>
        <w:br/>
        <w:t xml:space="preserve">    stwc.run(userName, script, dutids, pargs)</w:t>
        <w:br/>
        <w:br/>
        <w:br/>
        <w:t>def testFunc():</w:t>
      </w:r>
    </w:p>
    <w:p>
      <w:r>
        <w:br w:type="page"/>
      </w:r>
    </w:p>
    <w:p>
      <w:pPr>
        <w:pStyle w:val="Heading2"/>
      </w:pPr>
      <w:r>
        <w:t>Issue ID: 7e8daf93c5836cf63f1a641cff801a044ff7ccb1657aefd16bd06b0eb700b12e</w:t>
      </w:r>
    </w:p>
    <w:p>
      <w:r>
        <w:t>Rule: python/Ssrf</w:t>
      </w:r>
    </w:p>
    <w:p>
      <w:r>
        <w:t>File: AUT/myMain.py</w:t>
      </w:r>
    </w:p>
    <w:p>
      <w:r>
        <w:t>Lines: 8 - 8</w:t>
      </w:r>
    </w:p>
    <w:p>
      <w:r>
        <w:t>Priority Score: 503</w:t>
      </w:r>
    </w:p>
    <w:p>
      <w:r>
        <w:t>Autofixable: False</w:t>
      </w:r>
    </w:p>
    <w:p>
      <w:r>
        <w:t>Timestamp: 2026-03-11T14:54:00.058426+00:00</w:t>
      </w:r>
    </w:p>
    <w:p>
      <w:pPr>
        <w:pStyle w:val="Heading3"/>
      </w:pPr>
      <w:r>
        <w:t>Original Code</w:t>
      </w:r>
    </w:p>
    <w:p>
      <w:r>
        <w:rPr>
          <w:rFonts w:ascii="Courier New" w:hAnsi="Courier New"/>
          <w:sz w:val="18"/>
        </w:rPr>
        <w:t>if __name__ == '__main__':</w:t>
        <w:br/>
        <w:t xml:space="preserve">    #url="http://172.16.20.80:9005/as/test/systemstate"</w:t>
        <w:br/>
        <w:t xml:space="preserve">    jsonfile=testHttpAPI().httpGet(sys.argv[1], data=None)</w:t>
        <w:br/>
        <w:t xml:space="preserve">    ob = testEpochTime()</w:t>
        <w:br/>
        <w:t xml:space="preserve">    converted_data = ob.convert_epoch_in_json(jsonfile)</w:t>
        <w:br/>
        <w:t xml:space="preserve">    print("Latest AUT times in Human Readable Format")</w:t>
      </w:r>
    </w:p>
    <w:p>
      <w:r>
        <w:br w:type="page"/>
      </w:r>
    </w:p>
    <w:p>
      <w:pPr>
        <w:pStyle w:val="Heading2"/>
      </w:pPr>
      <w:r>
        <w:t>Issue ID: 2cb5eecb7ccb881c958cc7ef88c68dccc2992fe092777897ccde4a2860691883</w:t>
      </w:r>
    </w:p>
    <w:p>
      <w:r>
        <w:t>Rule: python/Ssrf</w:t>
      </w:r>
    </w:p>
    <w:p>
      <w:r>
        <w:t>File: RouterInterops_py3/python/TPS_TFTP_Jenkis/Jenkins_TFTP/TFTP_BuildwithParams.py</w:t>
      </w:r>
    </w:p>
    <w:p>
      <w:r>
        <w:t>Lines: 47 - 47</w:t>
      </w:r>
    </w:p>
    <w:p>
      <w:r>
        <w:t>Priority Score: 553</w:t>
      </w:r>
    </w:p>
    <w:p>
      <w:r>
        <w:t>Autofixable: False</w:t>
      </w:r>
    </w:p>
    <w:p>
      <w:r>
        <w:t>Timestamp: 2026-03-11T14:54:00.058657+00:00</w:t>
      </w:r>
    </w:p>
    <w:p>
      <w:pPr>
        <w:pStyle w:val="Heading3"/>
      </w:pPr>
      <w:r>
        <w:t>Original Code</w:t>
      </w:r>
    </w:p>
    <w:p>
      <w:r>
        <w:rPr>
          <w:rFonts w:ascii="Courier New" w:hAnsi="Courier New"/>
          <w:sz w:val="18"/>
        </w:rPr>
        <w:t>queue_url = resp.headers.get("Location") + "api/json"</w:t>
        <w:br/>
        <w:br/>
        <w:t>while True:</w:t>
        <w:br/>
        <w:t xml:space="preserve">    q = requests.get(queue_url, auth=auth).json()</w:t>
        <w:br/>
        <w:t xml:space="preserve">    if "executable" in q:</w:t>
        <w:br/>
        <w:t xml:space="preserve">        build_number = q["executable"]["number"]</w:t>
        <w:br/>
        <w:t xml:space="preserve">        print(f"Build #{build_number} started.")</w:t>
      </w:r>
    </w:p>
    <w:p>
      <w:r>
        <w:br w:type="page"/>
      </w:r>
    </w:p>
    <w:p>
      <w:pPr>
        <w:pStyle w:val="Heading2"/>
      </w:pPr>
      <w:r>
        <w:t>Issue ID: ad30994db2aedf6811687f5baefba16adc597dd53e6edc9d26288c2db9c40686</w:t>
      </w:r>
    </w:p>
    <w:p>
      <w:r>
        <w:t>Rule: python/Ssrf</w:t>
      </w:r>
    </w:p>
    <w:p>
      <w:r>
        <w:t>File: RouterInterops_py3/python/TPS_TFTP_Jenkis/Jenkins_TFTP/TFTP_BuildwithParams.py</w:t>
      </w:r>
    </w:p>
    <w:p>
      <w:r>
        <w:t>Lines: 57 - 57</w:t>
      </w:r>
    </w:p>
    <w:p>
      <w:r>
        <w:t>Priority Score: 553</w:t>
      </w:r>
    </w:p>
    <w:p>
      <w:r>
        <w:t>Autofixable: False</w:t>
      </w:r>
    </w:p>
    <w:p>
      <w:r>
        <w:t>Timestamp: 2026-03-11T14:54:00.058723+00:00</w:t>
      </w:r>
    </w:p>
    <w:p>
      <w:pPr>
        <w:pStyle w:val="Heading3"/>
      </w:pPr>
      <w:r>
        <w:t>Original Code</w:t>
      </w:r>
    </w:p>
    <w:p>
      <w:r>
        <w:rPr>
          <w:rFonts w:ascii="Courier New" w:hAnsi="Courier New"/>
          <w:sz w:val="18"/>
        </w:rPr>
        <w:t>status_url = f"{JENKINS_URL}/{JOB_PATH}/{build_number}/api/json"</w:t>
        <w:br/>
        <w:br/>
        <w:t>while True:</w:t>
        <w:br/>
        <w:t xml:space="preserve">    info = requests.get(status_url, auth=auth).json()</w:t>
        <w:br/>
        <w:t xml:space="preserve">    if info["building"]:</w:t>
        <w:br/>
        <w:t xml:space="preserve">        print("Still building...")</w:t>
        <w:br/>
        <w:t xml:space="preserve">    else:</w:t>
      </w:r>
    </w:p>
    <w:p>
      <w:r>
        <w:br w:type="page"/>
      </w:r>
    </w:p>
    <w:p>
      <w:pPr>
        <w:pStyle w:val="Heading2"/>
      </w:pPr>
      <w:r>
        <w:t>Issue ID: 232eb23685ddbc1a176daf3f0aacdbf876057be71971847849055035e022f8fd</w:t>
      </w:r>
    </w:p>
    <w:p>
      <w:r>
        <w:t>Rule: python/Ssrf</w:t>
      </w:r>
    </w:p>
    <w:p>
      <w:r>
        <w:t>File: RouterInterops_py3/python/TPS_TFTP_Jenkis/TFTP_BuildwithParams.py</w:t>
      </w:r>
    </w:p>
    <w:p>
      <w:r>
        <w:t>Lines: 47 - 47</w:t>
      </w:r>
    </w:p>
    <w:p>
      <w:r>
        <w:t>Priority Score: 553</w:t>
      </w:r>
    </w:p>
    <w:p>
      <w:r>
        <w:t>Autofixable: False</w:t>
      </w:r>
    </w:p>
    <w:p>
      <w:r>
        <w:t>Timestamp: 2026-03-11T14:54:00.058812+00:00</w:t>
      </w:r>
    </w:p>
    <w:p>
      <w:pPr>
        <w:pStyle w:val="Heading3"/>
      </w:pPr>
      <w:r>
        <w:t>Original Code</w:t>
      </w:r>
    </w:p>
    <w:p>
      <w:r>
        <w:rPr>
          <w:rFonts w:ascii="Courier New" w:hAnsi="Courier New"/>
          <w:sz w:val="18"/>
        </w:rPr>
        <w:t>queue_url = resp.headers.get("Location") + "api/json"</w:t>
        <w:br/>
        <w:br/>
        <w:t>while True:</w:t>
        <w:br/>
        <w:t xml:space="preserve">    q = requests.get(queue_url, auth=auth).json()</w:t>
        <w:br/>
        <w:t xml:space="preserve">    if "executable" in q:</w:t>
        <w:br/>
        <w:t xml:space="preserve">        build_number = q["executable"]["number"]</w:t>
        <w:br/>
        <w:t xml:space="preserve">        print(f"Build #{build_number} started.")</w:t>
      </w:r>
    </w:p>
    <w:p>
      <w:r>
        <w:br w:type="page"/>
      </w:r>
    </w:p>
    <w:p>
      <w:pPr>
        <w:pStyle w:val="Heading2"/>
      </w:pPr>
      <w:r>
        <w:t>Issue ID: 3cbb085f7622124598ae370a31f01683dee3263f4f4ae8eaef688e5c28a50d47</w:t>
      </w:r>
    </w:p>
    <w:p>
      <w:r>
        <w:t>Rule: python/Ssrf</w:t>
      </w:r>
    </w:p>
    <w:p>
      <w:r>
        <w:t>File: RouterInterops_py3/python/TPS_TFTP_Jenkis/TFTP_BuildwithParams.py</w:t>
      </w:r>
    </w:p>
    <w:p>
      <w:r>
        <w:t>Lines: 57 - 57</w:t>
      </w:r>
    </w:p>
    <w:p>
      <w:r>
        <w:t>Priority Score: 553</w:t>
      </w:r>
    </w:p>
    <w:p>
      <w:r>
        <w:t>Autofixable: False</w:t>
      </w:r>
    </w:p>
    <w:p>
      <w:r>
        <w:t>Timestamp: 2026-03-11T14:54:00.058871+00:00</w:t>
      </w:r>
    </w:p>
    <w:p>
      <w:pPr>
        <w:pStyle w:val="Heading3"/>
      </w:pPr>
      <w:r>
        <w:t>Original Code</w:t>
      </w:r>
    </w:p>
    <w:p>
      <w:r>
        <w:rPr>
          <w:rFonts w:ascii="Courier New" w:hAnsi="Courier New"/>
          <w:sz w:val="18"/>
        </w:rPr>
        <w:t>status_url = f"{JENKINS_URL}/{JOB_PATH}/{build_number}/api/json"</w:t>
        <w:br/>
        <w:br/>
        <w:t>while True:</w:t>
        <w:br/>
        <w:t xml:space="preserve">    info = requests.get(status_url, auth=auth).json()</w:t>
        <w:br/>
        <w:t xml:space="preserve">    if info["building"]:</w:t>
        <w:br/>
        <w:t xml:space="preserve">        print("Still building...")</w:t>
        <w:br/>
        <w:t xml:space="preserve">    else:</w:t>
      </w:r>
    </w:p>
    <w:p>
      <w:r>
        <w:br w:type="page"/>
      </w:r>
    </w:p>
    <w:p>
      <w:pPr>
        <w:pStyle w:val="Heading2"/>
      </w:pPr>
      <w:r>
        <w:t>Issue ID: 3a796328a388f041c1a8707efa12cd57968a3db289b906f8b2edb7d89e362742</w:t>
      </w:r>
    </w:p>
    <w:p>
      <w:r>
        <w:t>Rule: python/TarSlip</w:t>
      </w:r>
    </w:p>
    <w:p>
      <w:r>
        <w:t>File: RouterInterops_py3/python/TPS_TFTP_Jenkis/Jenkins_TFTP/Lib/site-packages/jenkinsapi/utils/jenkins_launcher.py</w:t>
      </w:r>
    </w:p>
    <w:p>
      <w:r>
        <w:t>Lines: 145 - 145</w:t>
      </w:r>
    </w:p>
    <w:p>
      <w:r>
        <w:t>Priority Score: 552</w:t>
      </w:r>
    </w:p>
    <w:p>
      <w:r>
        <w:t>Autofixable: True</w:t>
      </w:r>
    </w:p>
    <w:p>
      <w:r>
        <w:t>Timestamp: 2026-03-11T14:54:00.058943+00:00</w:t>
      </w:r>
    </w:p>
    <w:p>
      <w:pPr>
        <w:pStyle w:val="Heading3"/>
      </w:pPr>
      <w:r>
        <w:t>Original Code</w:t>
      </w:r>
    </w:p>
    <w:p>
      <w:r>
        <w:rPr>
          <w:rFonts w:ascii="Courier New" w:hAnsi="Courier New"/>
          <w:sz w:val="18"/>
        </w:rPr>
        <w:t>with open(file, "rb") as f:</w:t>
        <w:br/>
        <w:t xml:space="preserve">            with tarfile.open(fileobj=f, mode="r:gz") as tarball:</w:t>
        <w:br/>
        <w:t xml:space="preserve">                tarball.extractall(path=self.jenkins_home)</w:t>
        <w:br/>
        <w:br/>
        <w:t xml:space="preserve">    def install_plugins(self):</w:t>
        <w:br/>
        <w:t xml:space="preserve">        plugin_dest_dir = os.path.join(self.jenkins_home, "plugins")</w:t>
      </w:r>
    </w:p>
    <w:p>
      <w:r>
        <w:br w:type="page"/>
      </w:r>
    </w:p>
    <w:p>
      <w:pPr>
        <w:pStyle w:val="Heading2"/>
      </w:pPr>
      <w:r>
        <w:t>Issue ID: 97fcc35172e4bd05a5a039379ccb0ad78b6fc9aa2e155eb7f2c49bd6175e76ec</w:t>
      </w:r>
    </w:p>
    <w:p>
      <w:r>
        <w:t>Rule: python/TarSlip</w:t>
      </w:r>
    </w:p>
    <w:p>
      <w:r>
        <w:t>File: RouterInterops_py3/python/TPS_TFTP_Jenkis/Jenkins_TFTP/Lib/site-packages/pip/_vendor/distlib/util.py</w:t>
      </w:r>
    </w:p>
    <w:p>
      <w:r>
        <w:t>Lines: 1248 - 1248</w:t>
      </w:r>
    </w:p>
    <w:p>
      <w:r>
        <w:t>Priority Score: 552</w:t>
      </w:r>
    </w:p>
    <w:p>
      <w:r>
        <w:t>Autofixable: True</w:t>
      </w:r>
    </w:p>
    <w:p>
      <w:r>
        <w:t>Timestamp: 2026-03-11T14:54:00.059468+00:00</w:t>
      </w:r>
    </w:p>
    <w:p>
      <w:pPr>
        <w:pStyle w:val="Heading3"/>
      </w:pPr>
      <w:r>
        <w:t>Root Cause</w:t>
      </w:r>
    </w:p>
    <w:p>
      <w:r>
        <w:t>The code attempts to decode file names from a tar archive using UTF-8 encoding without validating the input. This can lead to potential issues such as UnicodeDecodeError or security vulnerabilities if the filenames contain invalid byte sequences or malicious content.</w:t>
      </w:r>
    </w:p>
    <w:p>
      <w:pPr>
        <w:pStyle w:val="Heading3"/>
      </w:pPr>
      <w:r>
        <w:t>Original Code</w:t>
      </w:r>
    </w:p>
    <w:p>
      <w:r>
        <w:rPr>
          <w:rFonts w:ascii="Courier New" w:hAnsi="Courier New"/>
          <w:sz w:val="18"/>
        </w:rPr>
        <w:t>for tarinfo in archive.getmembers():</w:t>
        <w:br/>
        <w:t xml:space="preserve">                if not isinstance(tarinfo.name, text_type):</w:t>
        <w:br/>
        <w:t xml:space="preserve">                    tarinfo.name = tarinfo.name.decode('utf-8')</w:t>
        <w:br/>
        <w:t xml:space="preserve">        archive.extractall(dest_dir)</w:t>
        <w:br/>
        <w:br/>
        <w:t xml:space="preserve">    finally:</w:t>
        <w:br/>
        <w:t xml:space="preserve">        if archive:</w:t>
      </w:r>
    </w:p>
    <w:p>
      <w:pPr>
        <w:pStyle w:val="Heading3"/>
      </w:pPr>
      <w:r>
        <w:t>Fixed Code</w:t>
      </w:r>
    </w:p>
    <w:p>
      <w:r>
        <w:rPr>
          <w:rFonts w:ascii="Courier New" w:hAnsi="Courier New"/>
          <w:sz w:val="18"/>
        </w:rPr>
        <w:t>for VAR_1 in VAR_2.VAR_3():</w:t>
        <w:br/>
        <w:t xml:space="preserve">    if not VAR_5(VAR_1.name, VAR_6):</w:t>
        <w:br/>
        <w:t xml:space="preserve">        try:</w:t>
        <w:br/>
        <w:t xml:space="preserve">            VAR_1.name = VAR_1.name.decode('utf-8')</w:t>
        <w:br/>
        <w:t xml:space="preserve">        except UnicodeDecodeError:</w:t>
        <w:br/>
        <w:t xml:space="preserve">            # Handle the error or set a default name</w:t>
        <w:br/>
        <w:t xml:space="preserve">            VAR_1.name = 'invalid_name'</w:t>
        <w:br/>
        <w:t>VAR_3.extractall(VAR_7)</w:t>
      </w:r>
    </w:p>
    <w:p>
      <w:r>
        <w:br w:type="page"/>
      </w:r>
    </w:p>
    <w:p>
      <w:pPr>
        <w:pStyle w:val="Heading2"/>
      </w:pPr>
      <w:r>
        <w:t>Issue ID: c25f0fcc36596faaa772ecb6469f05179c96348bf6ac4651ff16714902d878a3</w:t>
      </w:r>
    </w:p>
    <w:p>
      <w:r>
        <w:t>Rule: python/TarSlip</w:t>
      </w:r>
    </w:p>
    <w:p>
      <w:r>
        <w:t>File: RouterInterops_py3/python/TPS_TFTP_Jenkis/Jenkins_TFTP/Lib/site-packages/setuptools/_vendor/jaraco/context.py</w:t>
      </w:r>
    </w:p>
    <w:p>
      <w:r>
        <w:t>Lines: 65 - 65</w:t>
      </w:r>
    </w:p>
    <w:p>
      <w:r>
        <w:t>Priority Score: 502</w:t>
      </w:r>
    </w:p>
    <w:p>
      <w:r>
        <w:t>Autofixable: True</w:t>
      </w:r>
    </w:p>
    <w:p>
      <w:r>
        <w:t>Timestamp: 2026-03-11T14:54:00.059755+00:00</w:t>
      </w:r>
    </w:p>
    <w:p>
      <w:pPr>
        <w:pStyle w:val="Heading3"/>
      </w:pPr>
      <w:r>
        <w:t>Root Cause</w:t>
      </w:r>
    </w:p>
    <w:p>
      <w:r>
        <w:t>The code is vulnerable to directory traversal attacks when extracting files from a tar archive. If an attacker can control the contents of the tar file, they may be able to extract files outside of the intended directory, potentially overwriting sensitive files or executing malicious code.</w:t>
      </w:r>
    </w:p>
    <w:p>
      <w:pPr>
        <w:pStyle w:val="Heading3"/>
      </w:pPr>
      <w:r>
        <w:t>Original Code</w:t>
      </w:r>
    </w:p>
    <w:p>
      <w:r>
        <w:rPr>
          <w:rFonts w:ascii="Courier New" w:hAnsi="Courier New"/>
          <w:sz w:val="18"/>
        </w:rPr>
        <w:t>try:</w:t>
        <w:br/>
        <w:t xml:space="preserve">        req = urllib.request.urlopen(url)</w:t>
        <w:br/>
        <w:t xml:space="preserve">        with tarfile.open(fileobj=req, mode='r|*') as tf:</w:t>
        <w:br/>
        <w:t xml:space="preserve">            tf.extractall(path=target_dir, filter=strip_first_component)</w:t>
        <w:br/>
        <w:t xml:space="preserve">        yield target_dir</w:t>
        <w:br/>
        <w:t xml:space="preserve">    finally:</w:t>
        <w:br/>
        <w:t xml:space="preserve">        shutil.rmtree(target_dir)</w:t>
      </w:r>
    </w:p>
    <w:p>
      <w:pPr>
        <w:pStyle w:val="Heading3"/>
      </w:pPr>
      <w:r>
        <w:t>Fixed Code</w:t>
      </w:r>
    </w:p>
    <w:p>
      <w:r>
        <w:rPr>
          <w:rFonts w:ascii="Courier New" w:hAnsi="Courier New"/>
          <w:sz w:val="18"/>
        </w:rPr>
        <w:t>import os</w:t>
        <w:br/>
        <w:t>import tarfile</w:t>
        <w:br/>
        <w:br/>
        <w:t>VAR_1.mkdir(VAR_2)</w:t>
        <w:br/>
        <w:t>VAR_3:</w:t>
        <w:br/>
        <w:t xml:space="preserve">    VAR_4 = VAR_5.request.urlopen(VAR_6)</w:t>
        <w:br/>
        <w:t xml:space="preserve">    with tarfile.open(fileobj=VAR_4, mode='r|*') as VAR_12:</w:t>
        <w:br/>
        <w:t xml:space="preserve">        for member in VAR_12.getmembers():</w:t>
        <w:br/>
        <w:t xml:space="preserve">            # Check for directory traversal</w:t>
        <w:br/>
        <w:t xml:space="preserve">            if '..' in member.name:</w:t>
        <w:br/>
        <w:t xml:space="preserve">                raise ValueError('Invalid tar file: contains directory traversal')</w:t>
        <w:br/>
        <w:t xml:space="preserve">            VAR_12.extract(member, path=VAR_2)</w:t>
      </w:r>
    </w:p>
    <w:p>
      <w:r>
        <w:br w:type="page"/>
      </w:r>
    </w:p>
    <w:p>
      <w:pPr>
        <w:pStyle w:val="Heading2"/>
      </w:pPr>
      <w:r>
        <w:t>Issue ID: a0ef1d3d3ba7f264620d169a7b6b64f9d604e47e590a5cfd5e5ac941896b21cc</w:t>
      </w:r>
    </w:p>
    <w:p>
      <w:r>
        <w:t>Rule: php/PT</w:t>
      </w:r>
    </w:p>
    <w:p>
      <w:r>
        <w:t>File: RouterInterops_py3/web/routerPage.php</w:t>
      </w:r>
    </w:p>
    <w:p>
      <w:r>
        <w:t>Lines: 221 - 221</w:t>
      </w:r>
    </w:p>
    <w:p>
      <w:r>
        <w:t>Priority Score: 805</w:t>
      </w:r>
    </w:p>
    <w:p>
      <w:r>
        <w:t>Autofixable: False</w:t>
      </w:r>
    </w:p>
    <w:p>
      <w:r>
        <w:t>Timestamp: 2026-03-11T14:54:00.059840+00:00</w:t>
      </w:r>
    </w:p>
    <w:p>
      <w:pPr>
        <w:pStyle w:val="Heading3"/>
      </w:pPr>
      <w:r>
        <w:t>Original Code</w:t>
      </w:r>
    </w:p>
    <w:p>
      <w:r>
        <w:rPr>
          <w:rFonts w:ascii="Courier New" w:hAnsi="Courier New"/>
          <w:sz w:val="18"/>
        </w:rPr>
        <w:t>global $db;</w:t>
        <w:br/>
        <w:t xml:space="preserve">    # printDebug("newFile", $_POST);</w:t>
        <w:br/>
        <w:t xml:space="preserve">    $deviceID = $_POST['hiddenName'];</w:t>
        <w:br/>
        <w:t xml:space="preserve">    $uploadDir = getUploadDir($deviceID);</w:t>
        <w:br/>
        <w:t xml:space="preserve">    $bn = basename($_FILES["filename"]["name"]);</w:t>
        <w:br/>
        <w:t xml:space="preserve">    if (strlen(trim($bn)) == 0) {</w:t>
        <w:br/>
        <w:t xml:space="preserve">        errorMessage("No file selected");</w:t>
      </w:r>
    </w:p>
    <w:p>
      <w:r>
        <w:br w:type="page"/>
      </w:r>
    </w:p>
    <w:p>
      <w:pPr>
        <w:pStyle w:val="Heading2"/>
      </w:pPr>
      <w:r>
        <w:t>Issue ID: 7c2e00d176701f6fcfe3fb493bb18f6e0dbb2b41df4131e21b6b62dc13ba56d9</w:t>
      </w:r>
    </w:p>
    <w:p>
      <w:r>
        <w:t>Rule: php/PT</w:t>
      </w:r>
    </w:p>
    <w:p>
      <w:r>
        <w:t>File: RouterInterops_py3/web/summaryPage.php</w:t>
      </w:r>
    </w:p>
    <w:p>
      <w:r>
        <w:t>Lines: 557 - 557</w:t>
      </w:r>
    </w:p>
    <w:p>
      <w:r>
        <w:t>Priority Score: 805</w:t>
      </w:r>
    </w:p>
    <w:p>
      <w:r>
        <w:t>Autofixable: False</w:t>
      </w:r>
    </w:p>
    <w:p>
      <w:r>
        <w:t>Timestamp: 2026-03-11T14:54:00.059935+00:00</w:t>
      </w:r>
    </w:p>
    <w:p>
      <w:pPr>
        <w:pStyle w:val="Heading3"/>
      </w:pPr>
      <w:r>
        <w:t>Original Code</w:t>
      </w:r>
    </w:p>
    <w:p>
      <w:r>
        <w:rPr>
          <w:rFonts w:ascii="Courier New" w:hAnsi="Courier New"/>
          <w:sz w:val="18"/>
        </w:rPr>
        <w:t>$sqlcmd = "delete from devices where id = $rowID";</w:t>
        <w:br/>
        <w:t xml:space="preserve">    $rsc = $db-&gt;executeQuery($sqlcmd);</w:t>
        <w:br/>
        <w:br/>
        <w:t xml:space="preserve">    $uploadDir = getUploadDir($rowID);</w:t>
        <w:br/>
        <w:t xml:space="preserve">    array_map('unlink', glob("$uploadDir/*.*"));</w:t>
        <w:br/>
        <w:t xml:space="preserve">    rmdir($uploadDir);</w:t>
        <w:br/>
        <w:t>}</w:t>
      </w:r>
    </w:p>
    <w:p>
      <w:r>
        <w:br w:type="page"/>
      </w:r>
    </w:p>
    <w:p>
      <w:pPr>
        <w:pStyle w:val="Heading2"/>
      </w:pPr>
      <w:r>
        <w:t>Issue ID: d6ebf7826b0e48ce4c380d1807702340515ea8bfdbe98971e38cd3dfd7d6e2b9</w:t>
      </w:r>
    </w:p>
    <w:p>
      <w:r>
        <w:t>Rule: php/PT</w:t>
      </w:r>
    </w:p>
    <w:p>
      <w:r>
        <w:t>File: Router_Interops/web/routerPage.php</w:t>
      </w:r>
    </w:p>
    <w:p>
      <w:r>
        <w:t>Lines: 224 - 224</w:t>
      </w:r>
    </w:p>
    <w:p>
      <w:r>
        <w:t>Priority Score: 805</w:t>
      </w:r>
    </w:p>
    <w:p>
      <w:r>
        <w:t>Autofixable: False</w:t>
      </w:r>
    </w:p>
    <w:p>
      <w:r>
        <w:t>Timestamp: 2026-03-11T14:54:00.060013+00:00</w:t>
      </w:r>
    </w:p>
    <w:p>
      <w:pPr>
        <w:pStyle w:val="Heading3"/>
      </w:pPr>
      <w:r>
        <w:t>Original Code</w:t>
      </w:r>
    </w:p>
    <w:p>
      <w:r>
        <w:rPr>
          <w:rFonts w:ascii="Courier New" w:hAnsi="Courier New"/>
          <w:sz w:val="18"/>
        </w:rPr>
        <w:t>global $db;</w:t>
        <w:br/>
        <w:t xml:space="preserve">    # printDebug("newFile", $_POST);</w:t>
        <w:br/>
        <w:t xml:space="preserve">    $deviceID = $_POST['hiddenName'];</w:t>
        <w:br/>
        <w:t xml:space="preserve">    $uploadDir = getUploadDir($deviceID);</w:t>
        <w:br/>
        <w:t xml:space="preserve">    $bn = basename($_FILES["filename"]["name"]);</w:t>
        <w:br/>
        <w:t xml:space="preserve">    if (strlen(trim($bn)) == 0) {</w:t>
        <w:br/>
        <w:t xml:space="preserve">        errorMessage("No file selected");</w:t>
      </w:r>
    </w:p>
    <w:p>
      <w:r>
        <w:br w:type="page"/>
      </w:r>
    </w:p>
    <w:p>
      <w:pPr>
        <w:pStyle w:val="Heading2"/>
      </w:pPr>
      <w:r>
        <w:t>Issue ID: 064fb7649e34520e31d765a277667f9d7ff2a352d03a0062871f7fb94e3af341</w:t>
      </w:r>
    </w:p>
    <w:p>
      <w:r>
        <w:t>Rule: php/PT</w:t>
      </w:r>
    </w:p>
    <w:p>
      <w:r>
        <w:t>File: Router_Interops/web/summaryPage.php</w:t>
      </w:r>
    </w:p>
    <w:p>
      <w:r>
        <w:t>Lines: 562 - 562</w:t>
      </w:r>
    </w:p>
    <w:p>
      <w:r>
        <w:t>Priority Score: 805</w:t>
      </w:r>
    </w:p>
    <w:p>
      <w:r>
        <w:t>Autofixable: False</w:t>
      </w:r>
    </w:p>
    <w:p>
      <w:r>
        <w:t>Timestamp: 2026-03-11T14:54:00.060090+00:00</w:t>
      </w:r>
    </w:p>
    <w:p>
      <w:pPr>
        <w:pStyle w:val="Heading3"/>
      </w:pPr>
      <w:r>
        <w:t>Original Code</w:t>
      </w:r>
    </w:p>
    <w:p>
      <w:r>
        <w:rPr>
          <w:rFonts w:ascii="Courier New" w:hAnsi="Courier New"/>
          <w:sz w:val="18"/>
        </w:rPr>
        <w:t>$sqlcmd = "delete from devices where id = $rowID";</w:t>
        <w:br/>
        <w:t xml:space="preserve">    $rsc = $db-&gt;executeQuery($sqlcmd);</w:t>
        <w:br/>
        <w:br/>
        <w:t xml:space="preserve">    $uploadDir = getUploadDir($rowID);</w:t>
        <w:br/>
        <w:t xml:space="preserve">    array_map('unlink', glob("$uploadDir/*.*"));</w:t>
        <w:br/>
        <w:t xml:space="preserve">    rmdir($uploadDir);</w:t>
        <w:br/>
        <w:t>}</w:t>
      </w:r>
    </w:p>
    <w:p>
      <w:r>
        <w:br w:type="page"/>
      </w:r>
    </w:p>
    <w:p>
      <w:pPr>
        <w:pStyle w:val="Heading2"/>
      </w:pPr>
      <w:r>
        <w:t>Issue ID: e334e28c8ede5475a8ca98f5557258445b1924df7cdebdd64caa20d8666eba67</w:t>
      </w:r>
    </w:p>
    <w:p>
      <w:r>
        <w:t>Rule: python/UseTlsInsteadOfSsl</w:t>
      </w:r>
    </w:p>
    <w:p>
      <w:r>
        <w:t>File: RouterInterops_py3/python/TPS_TFTP_Jenkis/Jenkins_TFTP/Lib/site-packages/pip/_vendor/distlib/util.py</w:t>
      </w:r>
    </w:p>
    <w:p>
      <w:r>
        <w:t>Lines: 1437 - 1437</w:t>
      </w:r>
    </w:p>
    <w:p>
      <w:r>
        <w:t>Priority Score: 802</w:t>
      </w:r>
    </w:p>
    <w:p>
      <w:r>
        <w:t>Autofixable: True</w:t>
      </w:r>
    </w:p>
    <w:p>
      <w:r>
        <w:t>Timestamp: 2026-03-11T14:54:00.060226+00:00</w:t>
      </w:r>
    </w:p>
    <w:p>
      <w:pPr>
        <w:pStyle w:val="Heading3"/>
      </w:pPr>
      <w:r>
        <w:t>Original Code</w:t>
      </w:r>
    </w:p>
    <w:p>
      <w:r>
        <w:rPr>
          <w:rFonts w:ascii="Courier New" w:hAnsi="Courier New"/>
          <w:sz w:val="18"/>
        </w:rPr>
        <w:t>cert_reqs = ssl.CERT_REQUIRED</w:t>
        <w:br/>
        <w:t xml:space="preserve">                else:</w:t>
        <w:br/>
        <w:t xml:space="preserve">                    cert_reqs = ssl.CERT_NONE</w:t>
        <w:br/>
        <w:t xml:space="preserve">                self.sock = ssl.wrap_socket(sock, self.key_file, self.cert_file,</w:t>
        <w:br/>
        <w:t xml:space="preserve">                                            cert_reqs=cert_reqs,</w:t>
        <w:br/>
        <w:t xml:space="preserve">                                            ssl_version=ssl.PROTOCOL_SSLv23,</w:t>
        <w:br/>
        <w:t xml:space="preserve">                                            ca_certs=self.ca_certs)</w:t>
      </w:r>
    </w:p>
    <w:p>
      <w:r>
        <w:br w:type="page"/>
      </w:r>
    </w:p>
    <w:p>
      <w:pPr>
        <w:pStyle w:val="Heading2"/>
      </w:pPr>
      <w:r>
        <w:t>Issue ID: ef596242b06dc308e77efadedc4db4b1459b1d5aaf2b006dafc5032795584099</w:t>
      </w:r>
    </w:p>
    <w:p>
      <w:r>
        <w:t>Rule: python/UseTlsInsteadOfSsl</w:t>
      </w:r>
    </w:p>
    <w:p>
      <w:r>
        <w:t>File: RouterInterops_py3/python/TPS_TFTP_Jenkis/Jenkins_TFTP/Lib/site-packages/pip/_vendor/distlib/util.py</w:t>
      </w:r>
    </w:p>
    <w:p>
      <w:r>
        <w:t>Lines: 1442 - 1442</w:t>
      </w:r>
    </w:p>
    <w:p>
      <w:r>
        <w:t>Priority Score: 802</w:t>
      </w:r>
    </w:p>
    <w:p>
      <w:r>
        <w:t>Autofixable: True</w:t>
      </w:r>
    </w:p>
    <w:p>
      <w:r>
        <w:t>Timestamp: 2026-03-11T14:54:00.060345+00:00</w:t>
      </w:r>
    </w:p>
    <w:p>
      <w:pPr>
        <w:pStyle w:val="Heading3"/>
      </w:pPr>
      <w:r>
        <w:t>Original Code</w:t>
      </w:r>
    </w:p>
    <w:p>
      <w:r>
        <w:rPr>
          <w:rFonts w:ascii="Courier New" w:hAnsi="Courier New"/>
          <w:sz w:val="18"/>
        </w:rPr>
        <w:t>ssl_version=ssl.PROTOCOL_SSLv23,</w:t>
        <w:br/>
        <w:t xml:space="preserve">                                            ca_certs=self.ca_certs)</w:t>
        <w:br/>
        <w:t xml:space="preserve">            else:  # pragma: no cover</w:t>
        <w:br/>
        <w:t xml:space="preserve">                context = ssl.SSLContext(ssl.PROTOCOL_SSLv23)</w:t>
        <w:br/>
        <w:t xml:space="preserve">                if hasattr(ssl, 'OP_NO_SSLv2'):</w:t>
        <w:br/>
        <w:t xml:space="preserve">                    context.options |= ssl.OP_NO_SSLv2</w:t>
        <w:br/>
        <w:t xml:space="preserve">                if self.cert_file:</w:t>
      </w:r>
    </w:p>
    <w:p>
      <w:r>
        <w:br w:type="page"/>
      </w:r>
    </w:p>
    <w:p>
      <w:pPr>
        <w:pStyle w:val="Heading2"/>
      </w:pPr>
      <w:r>
        <w:t>Issue ID: 08cf17d800a75cd87306cb81a022e88137ac7dc43da8005d5c2e52944fae2b5d</w:t>
      </w:r>
    </w:p>
    <w:p>
      <w:r>
        <w:t>Rule: python/no~hostname~verification/test</w:t>
      </w:r>
    </w:p>
    <w:p>
      <w:r>
        <w:t>File: RouterInterops_py3/python/TPS_TFTP_Jenkis/Jenkins_TFTP/Lib/site-packages/gevent/tests/test__example_wsgiserver_ssl.py</w:t>
      </w:r>
    </w:p>
    <w:p>
      <w:r>
        <w:t>Lines: 20 - 20</w:t>
      </w:r>
    </w:p>
    <w:p>
      <w:r>
        <w:t>Priority Score: 151</w:t>
      </w:r>
    </w:p>
    <w:p>
      <w:r>
        <w:t>Autofixable: False</w:t>
      </w:r>
    </w:p>
    <w:p>
      <w:r>
        <w:t>Timestamp: 2026-03-11T14:54:00.060634+00:00</w:t>
      </w:r>
    </w:p>
    <w:p>
      <w:pPr>
        <w:pStyle w:val="Heading3"/>
      </w:pPr>
      <w:r>
        <w:t>Original Code</w:t>
      </w:r>
    </w:p>
    <w:p>
      <w:r>
        <w:rPr>
          <w:rFonts w:ascii="Courier New" w:hAnsi="Courier New"/>
          <w:sz w:val="18"/>
        </w:rPr>
        <w:t>if hasattr(ssl, '_create_unverified_context'):</w:t>
        <w:br/>
        <w:t xml:space="preserve">        # Disable verification for our self-signed cert</w:t>
        <w:br/>
        <w:t xml:space="preserve">        # on Python &gt;= 2.7.9 and 3.4</w:t>
        <w:br/>
        <w:t xml:space="preserve">        ssl_ctx = ssl._create_unverified_context()</w:t>
        <w:br/>
        <w:br/>
        <w:br/>
        <w:t>if __name__ == '__main__':</w:t>
      </w:r>
    </w:p>
    <w:p>
      <w:r>
        <w:br w:type="page"/>
      </w:r>
    </w:p>
    <w:p>
      <w:pPr>
        <w:pStyle w:val="Heading2"/>
      </w:pPr>
      <w:r>
        <w:t>Issue ID: f51710f5240b842ff6d032e3a383f05fc1c16c0d186b0b477f7db3bf011ee853</w:t>
      </w:r>
    </w:p>
    <w:p>
      <w:r>
        <w:t>Rule: python/reDOS/test</w:t>
      </w:r>
    </w:p>
    <w:p>
      <w:r>
        <w:t>File: RouterInterops_py3/python/TPS_TFTP_Jenkis/Jenkins_TFTP/Lib/site-packages/gevent/testing/monkey_test.py</w:t>
      </w:r>
    </w:p>
    <w:p>
      <w:r>
        <w:t>Lines: 136 - 136</w:t>
      </w:r>
    </w:p>
    <w:p>
      <w:r>
        <w:t>Priority Score: 401</w:t>
      </w:r>
    </w:p>
    <w:p>
      <w:r>
        <w:t>Autofixable: False</w:t>
      </w:r>
    </w:p>
    <w:p>
      <w:r>
        <w:t>Timestamp: 2026-03-11T14:54:00.060716+00:00</w:t>
      </w:r>
    </w:p>
    <w:p>
      <w:pPr>
        <w:pStyle w:val="Heading3"/>
      </w:pPr>
      <w:r>
        <w:t>Original Code</w:t>
      </w:r>
    </w:p>
    <w:p>
      <w:r>
        <w:rPr>
          <w:rFonts w:ascii="Courier New" w:hAnsi="Courier New"/>
          <w:sz w:val="18"/>
        </w:rPr>
        <w:t>with open(test_filename, encoding='utf-8') as module_file:</w:t>
        <w:br/>
        <w:t xml:space="preserve">    module_source = module_file.read()</w:t>
        <w:br/>
        <w:t>module_source = disable_tests_in_source(module_source, test_name)</w:t>
        <w:br/>
        <w:br/>
        <w:t># We write the module source to a file so that tracebacks</w:t>
        <w:br/>
        <w:t># show correctly, since disabling the tests changes line</w:t>
      </w:r>
    </w:p>
    <w:p>
      <w:r>
        <w:br w:type="page"/>
      </w:r>
    </w:p>
    <w:p>
      <w:pPr>
        <w:pStyle w:val="Heading2"/>
      </w:pPr>
      <w:r>
        <w:t>Issue ID: 01f70336985db7c5e0a5fdbadf0107bb75f14928b731bdeb36d7b2e441126cf2</w:t>
      </w:r>
    </w:p>
    <w:p>
      <w:r>
        <w:t>Rule: python/ssl~wrap_socket~without~protocol/test</w:t>
      </w:r>
    </w:p>
    <w:p>
      <w:r>
        <w:t>File: RouterInterops_py3/python/TPS_TFTP_Jenkis/Jenkins_TFTP/Lib/site-packages/gevent/tests/test__pywsgi.py</w:t>
      </w:r>
    </w:p>
    <w:p>
      <w:r>
        <w:t>Lines: 1034 - 1034</w:t>
      </w:r>
    </w:p>
    <w:p>
      <w:r>
        <w:t>Priority Score: 351</w:t>
      </w:r>
    </w:p>
    <w:p>
      <w:r>
        <w:t>Autofixable: False</w:t>
      </w:r>
    </w:p>
    <w:p>
      <w:r>
        <w:t>Timestamp: 2026-03-11T14:54:00.061429+00:00</w:t>
      </w:r>
    </w:p>
    <w:p>
      <w:pPr>
        <w:pStyle w:val="Heading3"/>
      </w:pPr>
      <w:r>
        <w:t>Original Code</w:t>
      </w:r>
    </w:p>
    <w:p>
      <w:r>
        <w:rPr>
          <w:rFonts w:ascii="Courier New" w:hAnsi="Courier New"/>
          <w:sz w:val="18"/>
        </w:rPr>
        <w:t>def urlopen(self, method='GET', post_body=None, **kwargs): # pylint:disable=arguments-differ</w:t>
        <w:br/>
        <w:t xml:space="preserve">        import ssl</w:t>
        <w:br/>
        <w:t xml:space="preserve">        with self.connect() as raw_sock:</w:t>
        <w:br/>
        <w:t xml:space="preserve">            with ssl.wrap_socket(raw_sock) as sock: # pylint:disable=deprecated-method,no-member</w:t>
        <w:br/>
        <w:t xml:space="preserve">                with sock.makefile(bufsize=1) as fd: # pylint:disable=unexpected-keyword-arg</w:t>
        <w:br/>
        <w:t xml:space="preserve">                    fd.write('%s / HTTP/1.1\r\nHost: localhost\r\n' % method)</w:t>
        <w:br/>
        <w:t xml:space="preserve">                    if post_body is not None:</w:t>
      </w:r>
    </w:p>
    <w:p>
      <w:r>
        <w:br w:type="page"/>
      </w:r>
    </w:p>
    <w:p>
      <w:pPr>
        <w:pStyle w:val="Heading2"/>
      </w:pPr>
      <w:r>
        <w:t>Issue ID: f3df12e5a57b9069969504084200985044a32bbc26271663bf0c4d03690b4fa1</w:t>
      </w:r>
    </w:p>
    <w:p>
      <w:r>
        <w:t>Rule: php/PT</w:t>
      </w:r>
    </w:p>
    <w:p>
      <w:r>
        <w:t>File: RouterInterops_py3/web/routerPage.php</w:t>
      </w:r>
    </w:p>
    <w:p>
      <w:r>
        <w:t>Lines: 239 - 239</w:t>
      </w:r>
    </w:p>
    <w:p>
      <w:r>
        <w:t>Priority Score: 805</w:t>
      </w:r>
    </w:p>
    <w:p>
      <w:r>
        <w:t>Autofixable: False</w:t>
      </w:r>
    </w:p>
    <w:p>
      <w:r>
        <w:t>Timestamp: 2026-03-11T14:54:00.061500+00:00</w:t>
      </w:r>
    </w:p>
    <w:p>
      <w:pPr>
        <w:pStyle w:val="Heading3"/>
      </w:pPr>
      <w:r>
        <w:t>Original Code</w:t>
      </w:r>
    </w:p>
    <w:p>
      <w:r>
        <w:rPr>
          <w:rFonts w:ascii="Courier New" w:hAnsi="Courier New"/>
          <w:sz w:val="18"/>
        </w:rPr>
        <w:t># printDebug($target_file);</w:t>
        <w:br/>
        <w:t xml:space="preserve">    $tmpFile = $_FILES["filename"]["tmp_name"];</w:t>
        <w:br/>
        <w:t xml:space="preserve">    # printDebug("Files", $_FILES);</w:t>
        <w:br/>
        <w:t xml:space="preserve">    move_uploaded_file($tmpFile, $target_file);</w:t>
        <w:br/>
        <w:br/>
        <w:t xml:space="preserve">    $dbTable = "uploads";</w:t>
        <w:br/>
        <w:t xml:space="preserve">    $sqlcmd = "select * from $dbTable where devices_id = $deviceID and filename = '$target_file'";</w:t>
      </w:r>
    </w:p>
    <w:p>
      <w:r>
        <w:br w:type="page"/>
      </w:r>
    </w:p>
    <w:p>
      <w:pPr>
        <w:pStyle w:val="Heading2"/>
      </w:pPr>
      <w:r>
        <w:t>Issue ID: be0dedf6ed094a7da728364f206eef2eef47854d29a08189954537bbefddaade</w:t>
      </w:r>
    </w:p>
    <w:p>
      <w:r>
        <w:t>Rule: php/PT</w:t>
      </w:r>
    </w:p>
    <w:p>
      <w:r>
        <w:t>File: Router_Interops/web/routerPage.php</w:t>
      </w:r>
    </w:p>
    <w:p>
      <w:r>
        <w:t>Lines: 242 - 242</w:t>
      </w:r>
    </w:p>
    <w:p>
      <w:r>
        <w:t>Priority Score: 805</w:t>
      </w:r>
    </w:p>
    <w:p>
      <w:r>
        <w:t>Autofixable: False</w:t>
      </w:r>
    </w:p>
    <w:p>
      <w:r>
        <w:t>Timestamp: 2026-03-11T14:54:00.061568+00:00</w:t>
      </w:r>
    </w:p>
    <w:p>
      <w:pPr>
        <w:pStyle w:val="Heading3"/>
      </w:pPr>
      <w:r>
        <w:t>Original Code</w:t>
      </w:r>
    </w:p>
    <w:p>
      <w:r>
        <w:rPr>
          <w:rFonts w:ascii="Courier New" w:hAnsi="Courier New"/>
          <w:sz w:val="18"/>
        </w:rPr>
        <w:t># printDebug($target_file);</w:t>
        <w:br/>
        <w:t xml:space="preserve">    $tmpFile = $_FILES["filename"]["tmp_name"];</w:t>
        <w:br/>
        <w:t xml:space="preserve">    # printDebug("Files", $_FILES);</w:t>
        <w:br/>
        <w:t xml:space="preserve">    move_uploaded_file($tmpFile, $target_file);</w:t>
        <w:br/>
        <w:br/>
        <w:t xml:space="preserve">    $dbTable = "uploads";</w:t>
        <w:br/>
        <w:t xml:space="preserve">    $sqlcmd = "select * from $dbTable where devices_id = $deviceID and filename = '$target_file'";</w:t>
      </w:r>
    </w:p>
    <w:p>
      <w:r>
        <w:br w:type="page"/>
      </w:r>
    </w:p>
    <w:p>
      <w:pPr>
        <w:pStyle w:val="Heading2"/>
      </w:pPr>
      <w:r>
        <w:t>Issue ID: 6a4b896625e73beb5342106e2134f0e83b6714a8284bfcfe473da1b4a17f0f91</w:t>
      </w:r>
    </w:p>
    <w:p>
      <w:r>
        <w:t>Rule: php/PT</w:t>
      </w:r>
    </w:p>
    <w:p>
      <w:r>
        <w:t>File: RouterInterops_py3/web/summaryPage.php</w:t>
      </w:r>
    </w:p>
    <w:p>
      <w:r>
        <w:t>Lines: 559 - 559</w:t>
      </w:r>
    </w:p>
    <w:p>
      <w:r>
        <w:t>Priority Score: 805</w:t>
      </w:r>
    </w:p>
    <w:p>
      <w:r>
        <w:t>Autofixable: False</w:t>
      </w:r>
    </w:p>
    <w:p>
      <w:r>
        <w:t>Timestamp: 2026-03-11T14:54:00.061643+00:00</w:t>
      </w:r>
    </w:p>
    <w:p>
      <w:pPr>
        <w:pStyle w:val="Heading3"/>
      </w:pPr>
      <w:r>
        <w:t>Original Code</w:t>
      </w:r>
    </w:p>
    <w:p>
      <w:r>
        <w:rPr>
          <w:rFonts w:ascii="Courier New" w:hAnsi="Courier New"/>
          <w:sz w:val="18"/>
        </w:rPr>
        <w:t>$uploadDir = getUploadDir($rowID);</w:t>
        <w:br/>
        <w:t xml:space="preserve">    array_map('unlink', glob("$uploadDir/*.*"));</w:t>
        <w:br/>
        <w:t xml:space="preserve">    rmdir($uploadDir);</w:t>
        <w:br/>
        <w:t>}</w:t>
        <w:br/>
        <w:br/>
        <w:t>function editDeviceType() {</w:t>
      </w:r>
    </w:p>
    <w:p>
      <w:r>
        <w:br w:type="page"/>
      </w:r>
    </w:p>
    <w:p>
      <w:pPr>
        <w:pStyle w:val="Heading2"/>
      </w:pPr>
      <w:r>
        <w:t>Issue ID: 2af1c6c19d375297dc5c8ba82a59f67e70ad13d6377859f240ee90d2f992ba13</w:t>
      </w:r>
    </w:p>
    <w:p>
      <w:r>
        <w:t>Rule: php/PT</w:t>
      </w:r>
    </w:p>
    <w:p>
      <w:r>
        <w:t>File: Router_Interops/web/summaryPage.php</w:t>
      </w:r>
    </w:p>
    <w:p>
      <w:r>
        <w:t>Lines: 564 - 564</w:t>
      </w:r>
    </w:p>
    <w:p>
      <w:r>
        <w:t>Priority Score: 805</w:t>
      </w:r>
    </w:p>
    <w:p>
      <w:r>
        <w:t>Autofixable: False</w:t>
      </w:r>
    </w:p>
    <w:p>
      <w:r>
        <w:t>Timestamp: 2026-03-11T14:54:00.061714+00:00</w:t>
      </w:r>
    </w:p>
    <w:p>
      <w:pPr>
        <w:pStyle w:val="Heading3"/>
      </w:pPr>
      <w:r>
        <w:t>Original Code</w:t>
      </w:r>
    </w:p>
    <w:p>
      <w:r>
        <w:rPr>
          <w:rFonts w:ascii="Courier New" w:hAnsi="Courier New"/>
          <w:sz w:val="18"/>
        </w:rPr>
        <w:t>$uploadDir = getUploadDir($rowID);</w:t>
        <w:br/>
        <w:t xml:space="preserve">    array_map('unlink', glob("$uploadDir/*.*"));</w:t>
        <w:br/>
        <w:t xml:space="preserve">    rmdir($uploadDir);</w:t>
        <w:br/>
        <w:t>}</w:t>
        <w:br/>
        <w:br/>
        <w:t>function editDeviceType() {</w:t>
      </w:r>
    </w:p>
    <w:p>
      <w:r>
        <w:br w:type="page"/>
      </w:r>
    </w:p>
    <w:p>
      <w:pPr>
        <w:pStyle w:val="Heading2"/>
      </w:pPr>
      <w:r>
        <w:t>Issue ID: d6456a8e45981fed272ca18f17b12b47124857428d51414e6234fdbd97072251</w:t>
      </w:r>
    </w:p>
    <w:p>
      <w:r>
        <w:t>Rule: php/ServerLeak</w:t>
      </w:r>
    </w:p>
    <w:p>
      <w:r>
        <w:t>File: RouterInterops_py3/web/db_sqlite.php</w:t>
      </w:r>
    </w:p>
    <w:p>
      <w:r>
        <w:t>Lines: 69 - 69</w:t>
      </w:r>
    </w:p>
    <w:p>
      <w:r>
        <w:t>Priority Score: 302</w:t>
      </w:r>
    </w:p>
    <w:p>
      <w:r>
        <w:t>Autofixable: False</w:t>
      </w:r>
    </w:p>
    <w:p>
      <w:r>
        <w:t>Timestamp: 2026-03-11T14:54:00.061949+00:00</w:t>
      </w:r>
    </w:p>
    <w:p>
      <w:pPr>
        <w:pStyle w:val="Heading3"/>
      </w:pPr>
      <w:r>
        <w:t>Original Code</w:t>
      </w:r>
    </w:p>
    <w:p>
      <w:r>
        <w:rPr>
          <w:rFonts w:ascii="Courier New" w:hAnsi="Courier New"/>
          <w:sz w:val="18"/>
        </w:rPr>
        <w:t>print "Caught exception\n";</w:t>
        <w:br/>
        <w:t xml:space="preserve">        print $this-&gt;conn-&gt;lastErrorMsg();</w:t>
        <w:br/>
        <w:t xml:space="preserve">        print "\n";</w:t>
        <w:br/>
        <w:t xml:space="preserve">        print $e-&gt;getTraceAsString();</w:t>
        <w:br/>
        <w:t xml:space="preserve">        print "\n";</w:t>
        <w:br/>
        <w:t xml:space="preserve">        print "$sqlCmd\n";</w:t>
        <w:br/>
        <w:t xml:space="preserve">        if (!is_null($row)) {</w:t>
      </w:r>
    </w:p>
    <w:p>
      <w:r>
        <w:br w:type="page"/>
      </w:r>
    </w:p>
    <w:p>
      <w:pPr>
        <w:pStyle w:val="Heading2"/>
      </w:pPr>
      <w:r>
        <w:t>Issue ID: dbac7a313377c4f5346a0c9324a69f6437338659dd535e6e0278161cd2fb7769</w:t>
      </w:r>
    </w:p>
    <w:p>
      <w:r>
        <w:t>Rule: php/ServerLeak</w:t>
      </w:r>
    </w:p>
    <w:p>
      <w:r>
        <w:t>File: Router_Interops/web/db_sqlite.php</w:t>
      </w:r>
    </w:p>
    <w:p>
      <w:r>
        <w:t>Lines: 69 - 69</w:t>
      </w:r>
    </w:p>
    <w:p>
      <w:r>
        <w:t>Priority Score: 302</w:t>
      </w:r>
    </w:p>
    <w:p>
      <w:r>
        <w:t>Autofixable: False</w:t>
      </w:r>
    </w:p>
    <w:p>
      <w:r>
        <w:t>Timestamp: 2026-03-11T14:54:00.062136+00:00</w:t>
      </w:r>
    </w:p>
    <w:p>
      <w:pPr>
        <w:pStyle w:val="Heading3"/>
      </w:pPr>
      <w:r>
        <w:t>Original Code</w:t>
      </w:r>
    </w:p>
    <w:p>
      <w:r>
        <w:rPr>
          <w:rFonts w:ascii="Courier New" w:hAnsi="Courier New"/>
          <w:sz w:val="18"/>
        </w:rPr>
        <w:t>print "Caught exception\n";</w:t>
        <w:br/>
        <w:t xml:space="preserve">        print $this-&gt;conn-&gt;lastErrorMsg();</w:t>
        <w:br/>
        <w:t xml:space="preserve">        print "\n";</w:t>
        <w:br/>
        <w:t xml:space="preserve">        print $e-&gt;getTraceAsString();</w:t>
        <w:br/>
        <w:t xml:space="preserve">        print "\n";</w:t>
        <w:br/>
        <w:t xml:space="preserve">        print "$sqlCmd\n";</w:t>
        <w:br/>
        <w:t xml:space="preserve">        if (!is_null($row)) {</w:t>
      </w:r>
    </w:p>
    <w:p>
      <w:r>
        <w:br w:type="page"/>
      </w:r>
    </w:p>
    <w:p>
      <w:pPr>
        <w:pStyle w:val="Heading2"/>
      </w:pPr>
      <w:r>
        <w:t>Issue ID: 4eebe189765669557fa94155f9cda2a65e0309944a18d2e5ea8c3484c1d2f44e</w:t>
      </w:r>
    </w:p>
    <w:p>
      <w:r>
        <w:t>Rule: php/Sqli</w:t>
      </w:r>
    </w:p>
    <w:p>
      <w:r>
        <w:t>File: RouterInterops_py3/web/utils.php</w:t>
      </w:r>
    </w:p>
    <w:p>
      <w:r>
        <w:t>Lines: 207 - 207</w:t>
      </w:r>
    </w:p>
    <w:p>
      <w:r>
        <w:t>Priority Score: 802</w:t>
      </w:r>
    </w:p>
    <w:p>
      <w:r>
        <w:t>Autofixable: False</w:t>
      </w:r>
    </w:p>
    <w:p>
      <w:r>
        <w:t>Timestamp: 2026-03-11T14:54:00.062204+00:00</w:t>
      </w:r>
    </w:p>
    <w:p>
      <w:pPr>
        <w:pStyle w:val="Heading3"/>
      </w:pPr>
      <w:r>
        <w:t>Original Code</w:t>
      </w:r>
    </w:p>
    <w:p>
      <w:r>
        <w:rPr>
          <w:rFonts w:ascii="Courier New" w:hAnsi="Courier New"/>
          <w:sz w:val="18"/>
        </w:rPr>
        <w:t>order by r.name</w:t>
        <w:br/>
        <w:br/>
        <w:t>EOT;</w:t>
        <w:br/>
        <w:t xml:space="preserve">    $rsc = $db-&gt;executeQuery($sqlcmd);</w:t>
        <w:br/>
        <w:t xml:space="preserve">    # printDebug("$sqlcmd", $rsc);</w:t>
        <w:br/>
        <w:t xml:space="preserve">    return $rsc;</w:t>
        <w:br/>
        <w:t>}</w:t>
      </w:r>
    </w:p>
    <w:p>
      <w:r>
        <w:br w:type="page"/>
      </w:r>
    </w:p>
    <w:p>
      <w:pPr>
        <w:pStyle w:val="Heading2"/>
      </w:pPr>
      <w:r>
        <w:t>Issue ID: 07e5453601211c6c54346bd43100717b0021816419b2ce5a9ced1db94f55ed86</w:t>
      </w:r>
    </w:p>
    <w:p>
      <w:r>
        <w:t>Rule: php/Sqli</w:t>
      </w:r>
    </w:p>
    <w:p>
      <w:r>
        <w:t>File: Router_Interops/web/utils.php</w:t>
      </w:r>
    </w:p>
    <w:p>
      <w:r>
        <w:t>Lines: 208 - 208</w:t>
      </w:r>
    </w:p>
    <w:p>
      <w:r>
        <w:t>Priority Score: 802</w:t>
      </w:r>
    </w:p>
    <w:p>
      <w:r>
        <w:t>Autofixable: False</w:t>
      </w:r>
    </w:p>
    <w:p>
      <w:r>
        <w:t>Timestamp: 2026-03-11T14:54:00.062291+00:00</w:t>
      </w:r>
    </w:p>
    <w:p>
      <w:pPr>
        <w:pStyle w:val="Heading3"/>
      </w:pPr>
      <w:r>
        <w:t>Original Code</w:t>
      </w:r>
    </w:p>
    <w:p>
      <w:r>
        <w:rPr>
          <w:rFonts w:ascii="Courier New" w:hAnsi="Courier New"/>
          <w:sz w:val="18"/>
        </w:rPr>
        <w:t>order by r.name</w:t>
        <w:br/>
        <w:br/>
        <w:t>EOT;</w:t>
        <w:br/>
        <w:t xml:space="preserve">    $rsc = $db-&gt;executeQuery($sqlcmd);</w:t>
        <w:br/>
        <w:t xml:space="preserve">    # printDebug("$sqlcmd", $rsc);</w:t>
        <w:br/>
        <w:t xml:space="preserve">    return $rsc;</w:t>
        <w:br/>
        <w:t>}</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